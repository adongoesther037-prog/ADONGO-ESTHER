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B2CD" w14:textId="551C1C2B" w:rsidR="0047112D" w:rsidRDefault="0047112D">
      <w:pPr>
        <w:jc w:val="center"/>
        <w:rPr>
          <w:b/>
          <w:sz w:val="36"/>
        </w:rPr>
      </w:pPr>
      <w:r w:rsidRPr="00365A3B">
        <w:rPr>
          <w:rFonts w:ascii="Aptos Display" w:hAnsi="Aptos Display"/>
          <w:noProof/>
        </w:rPr>
        <w:drawing>
          <wp:inline distT="0" distB="0" distL="0" distR="0" wp14:anchorId="32717237" wp14:editId="0B20E664">
            <wp:extent cx="5486400" cy="1704164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09C4" w14:textId="77777777" w:rsidR="0047112D" w:rsidRPr="00365A3B" w:rsidRDefault="0047112D" w:rsidP="0047112D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FACULTY OF ENGINEERING AND TECHNOLOGY</w:t>
      </w:r>
    </w:p>
    <w:p w14:paraId="0EE38B28" w14:textId="77777777" w:rsidR="0047112D" w:rsidRPr="00365A3B" w:rsidRDefault="0047112D" w:rsidP="0047112D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DEPARTMENT OF WATER RESOURCES ENGINEERING</w:t>
      </w:r>
    </w:p>
    <w:p w14:paraId="4A5E4709" w14:textId="7FAC86B1" w:rsidR="0047112D" w:rsidRPr="00365A3B" w:rsidRDefault="0047112D" w:rsidP="0047112D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GROUP 1</w:t>
      </w:r>
      <w:r>
        <w:rPr>
          <w:rFonts w:ascii="Aptos Display" w:hAnsi="Aptos Display"/>
        </w:rPr>
        <w:t>4</w:t>
      </w:r>
      <w:r w:rsidRPr="00365A3B">
        <w:rPr>
          <w:rFonts w:ascii="Aptos Display" w:hAnsi="Aptos Display"/>
        </w:rPr>
        <w:t xml:space="preserve"> WAR</w:t>
      </w:r>
    </w:p>
    <w:tbl>
      <w:tblPr>
        <w:tblStyle w:val="TableGrid"/>
        <w:tblpPr w:leftFromText="180" w:rightFromText="180" w:vertAnchor="page" w:horzAnchor="margin" w:tblpY="6397"/>
        <w:tblW w:w="0" w:type="auto"/>
        <w:tblLook w:val="04A0" w:firstRow="1" w:lastRow="0" w:firstColumn="1" w:lastColumn="0" w:noHBand="0" w:noVBand="1"/>
      </w:tblPr>
      <w:tblGrid>
        <w:gridCol w:w="1352"/>
        <w:gridCol w:w="3116"/>
        <w:gridCol w:w="4162"/>
      </w:tblGrid>
      <w:tr w:rsidR="0047112D" w:rsidRPr="00365A3B" w14:paraId="1CD3D670" w14:textId="77777777" w:rsidTr="0047112D">
        <w:tc>
          <w:tcPr>
            <w:tcW w:w="1352" w:type="dxa"/>
          </w:tcPr>
          <w:p w14:paraId="76DE37BE" w14:textId="77777777" w:rsidR="0047112D" w:rsidRPr="00365A3B" w:rsidRDefault="0047112D" w:rsidP="00894C04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S/N</w:t>
            </w:r>
          </w:p>
        </w:tc>
        <w:tc>
          <w:tcPr>
            <w:tcW w:w="3116" w:type="dxa"/>
          </w:tcPr>
          <w:p w14:paraId="460D67CA" w14:textId="77777777" w:rsidR="0047112D" w:rsidRPr="00365A3B" w:rsidRDefault="0047112D" w:rsidP="00894C04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NAMES</w:t>
            </w:r>
          </w:p>
        </w:tc>
        <w:tc>
          <w:tcPr>
            <w:tcW w:w="4162" w:type="dxa"/>
          </w:tcPr>
          <w:p w14:paraId="0B537C4A" w14:textId="77777777" w:rsidR="0047112D" w:rsidRPr="00365A3B" w:rsidRDefault="0047112D" w:rsidP="00894C04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REG.NO</w:t>
            </w:r>
          </w:p>
        </w:tc>
      </w:tr>
      <w:tr w:rsidR="0047112D" w:rsidRPr="00365A3B" w14:paraId="04A62B2E" w14:textId="77777777" w:rsidTr="0047112D">
        <w:tc>
          <w:tcPr>
            <w:tcW w:w="1352" w:type="dxa"/>
          </w:tcPr>
          <w:p w14:paraId="05D638F8" w14:textId="77777777" w:rsidR="0047112D" w:rsidRPr="00365A3B" w:rsidRDefault="0047112D" w:rsidP="0047112D">
            <w:pPr>
              <w:pStyle w:val="ListParagraph"/>
              <w:numPr>
                <w:ilvl w:val="0"/>
                <w:numId w:val="11"/>
              </w:numPr>
              <w:rPr>
                <w:rFonts w:ascii="Aptos Display" w:hAnsi="Aptos Display"/>
              </w:rPr>
            </w:pPr>
          </w:p>
        </w:tc>
        <w:tc>
          <w:tcPr>
            <w:tcW w:w="3116" w:type="dxa"/>
          </w:tcPr>
          <w:p w14:paraId="06543101" w14:textId="21044E32" w:rsidR="0047112D" w:rsidRPr="00365A3B" w:rsidRDefault="0047112D" w:rsidP="00894C04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KALISA RONALD</w:t>
            </w:r>
          </w:p>
        </w:tc>
        <w:tc>
          <w:tcPr>
            <w:tcW w:w="4162" w:type="dxa"/>
          </w:tcPr>
          <w:p w14:paraId="66E89B99" w14:textId="129DD7B5" w:rsidR="0047112D" w:rsidRPr="00365A3B" w:rsidRDefault="0047112D" w:rsidP="00894C04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BU/UP/2025/15</w:t>
            </w:r>
            <w:r>
              <w:rPr>
                <w:rFonts w:ascii="Aptos Display" w:hAnsi="Aptos Display"/>
              </w:rPr>
              <w:t>40</w:t>
            </w:r>
          </w:p>
        </w:tc>
      </w:tr>
      <w:tr w:rsidR="0047112D" w:rsidRPr="00365A3B" w14:paraId="0E80D9D4" w14:textId="77777777" w:rsidTr="0047112D">
        <w:tc>
          <w:tcPr>
            <w:tcW w:w="1352" w:type="dxa"/>
          </w:tcPr>
          <w:p w14:paraId="75D33B14" w14:textId="77777777" w:rsidR="0047112D" w:rsidRPr="00365A3B" w:rsidRDefault="0047112D" w:rsidP="0047112D">
            <w:pPr>
              <w:pStyle w:val="ListParagraph"/>
              <w:numPr>
                <w:ilvl w:val="0"/>
                <w:numId w:val="11"/>
              </w:numPr>
              <w:rPr>
                <w:rFonts w:ascii="Aptos Display" w:hAnsi="Aptos Display"/>
              </w:rPr>
            </w:pPr>
          </w:p>
        </w:tc>
        <w:tc>
          <w:tcPr>
            <w:tcW w:w="3116" w:type="dxa"/>
          </w:tcPr>
          <w:p w14:paraId="438E7762" w14:textId="59DB9D68" w:rsidR="0047112D" w:rsidRPr="00365A3B" w:rsidRDefault="0047112D" w:rsidP="00894C04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ACHOLA ELIZABETH</w:t>
            </w:r>
          </w:p>
        </w:tc>
        <w:tc>
          <w:tcPr>
            <w:tcW w:w="4162" w:type="dxa"/>
          </w:tcPr>
          <w:p w14:paraId="4B86D406" w14:textId="126271D6" w:rsidR="0047112D" w:rsidRPr="00365A3B" w:rsidRDefault="0047112D" w:rsidP="00894C04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</w:t>
            </w:r>
            <w:r>
              <w:rPr>
                <w:rFonts w:ascii="Aptos Display" w:hAnsi="Aptos Display"/>
              </w:rPr>
              <w:t>3247</w:t>
            </w:r>
          </w:p>
        </w:tc>
      </w:tr>
      <w:tr w:rsidR="0047112D" w:rsidRPr="00365A3B" w14:paraId="4A47389E" w14:textId="77777777" w:rsidTr="0047112D">
        <w:tc>
          <w:tcPr>
            <w:tcW w:w="1352" w:type="dxa"/>
          </w:tcPr>
          <w:p w14:paraId="00313FDC" w14:textId="77777777" w:rsidR="0047112D" w:rsidRPr="00365A3B" w:rsidRDefault="0047112D" w:rsidP="0047112D">
            <w:pPr>
              <w:pStyle w:val="ListParagraph"/>
              <w:numPr>
                <w:ilvl w:val="0"/>
                <w:numId w:val="11"/>
              </w:numPr>
              <w:rPr>
                <w:rFonts w:ascii="Aptos Display" w:hAnsi="Aptos Display"/>
              </w:rPr>
            </w:pPr>
          </w:p>
        </w:tc>
        <w:tc>
          <w:tcPr>
            <w:tcW w:w="3116" w:type="dxa"/>
          </w:tcPr>
          <w:p w14:paraId="7C6B83FB" w14:textId="21F7549A" w:rsidR="0047112D" w:rsidRPr="00365A3B" w:rsidRDefault="0047112D" w:rsidP="00894C04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OLARA EMMANUEL GEORGE</w:t>
            </w:r>
          </w:p>
        </w:tc>
        <w:tc>
          <w:tcPr>
            <w:tcW w:w="4162" w:type="dxa"/>
          </w:tcPr>
          <w:p w14:paraId="43B322B4" w14:textId="51783B1E" w:rsidR="0047112D" w:rsidRPr="00365A3B" w:rsidRDefault="0047112D" w:rsidP="00894C04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</w:t>
            </w:r>
            <w:r>
              <w:rPr>
                <w:rFonts w:ascii="Aptos Display" w:hAnsi="Aptos Display"/>
              </w:rPr>
              <w:t>2136</w:t>
            </w:r>
          </w:p>
        </w:tc>
      </w:tr>
      <w:tr w:rsidR="0047112D" w:rsidRPr="00365A3B" w14:paraId="2402D8F5" w14:textId="77777777" w:rsidTr="0047112D">
        <w:tc>
          <w:tcPr>
            <w:tcW w:w="1352" w:type="dxa"/>
          </w:tcPr>
          <w:p w14:paraId="2953EE73" w14:textId="77777777" w:rsidR="0047112D" w:rsidRPr="00365A3B" w:rsidRDefault="0047112D" w:rsidP="0047112D">
            <w:pPr>
              <w:pStyle w:val="ListParagraph"/>
              <w:numPr>
                <w:ilvl w:val="0"/>
                <w:numId w:val="11"/>
              </w:numPr>
              <w:rPr>
                <w:rFonts w:ascii="Aptos Display" w:hAnsi="Aptos Display"/>
              </w:rPr>
            </w:pPr>
          </w:p>
        </w:tc>
        <w:tc>
          <w:tcPr>
            <w:tcW w:w="3116" w:type="dxa"/>
          </w:tcPr>
          <w:p w14:paraId="13EF7E95" w14:textId="2C5D6650" w:rsidR="0047112D" w:rsidRPr="00365A3B" w:rsidRDefault="0047112D" w:rsidP="00894C04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MPUUGA MARK</w:t>
            </w:r>
          </w:p>
        </w:tc>
        <w:tc>
          <w:tcPr>
            <w:tcW w:w="4162" w:type="dxa"/>
          </w:tcPr>
          <w:p w14:paraId="65D7D492" w14:textId="7F063AA1" w:rsidR="0047112D" w:rsidRPr="00365A3B" w:rsidRDefault="0047112D" w:rsidP="00894C04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</w:t>
            </w:r>
            <w:r>
              <w:rPr>
                <w:rFonts w:ascii="Aptos Display" w:hAnsi="Aptos Display"/>
              </w:rPr>
              <w:t>3268</w:t>
            </w:r>
          </w:p>
        </w:tc>
      </w:tr>
    </w:tbl>
    <w:p w14:paraId="1550BFF0" w14:textId="77777777" w:rsidR="0047112D" w:rsidRDefault="0047112D">
      <w:pPr>
        <w:jc w:val="center"/>
        <w:rPr>
          <w:b/>
          <w:sz w:val="36"/>
        </w:rPr>
      </w:pPr>
    </w:p>
    <w:p w14:paraId="4761848C" w14:textId="77777777" w:rsidR="0047112D" w:rsidRDefault="0047112D">
      <w:pPr>
        <w:jc w:val="center"/>
        <w:rPr>
          <w:b/>
          <w:sz w:val="36"/>
        </w:rPr>
      </w:pPr>
    </w:p>
    <w:p w14:paraId="3D22CBBB" w14:textId="19680A58" w:rsidR="001A76D2" w:rsidRDefault="00755392">
      <w:pPr>
        <w:jc w:val="center"/>
      </w:pPr>
      <w:r>
        <w:rPr>
          <w:b/>
          <w:sz w:val="36"/>
        </w:rPr>
        <w:t>SOLUTION OF x³ − 5x + 3 = 0</w:t>
      </w:r>
    </w:p>
    <w:p w14:paraId="7AEEA1C4" w14:textId="77777777" w:rsidR="001A76D2" w:rsidRDefault="00755392">
      <w:pPr>
        <w:jc w:val="center"/>
        <w:rPr>
          <w:i/>
        </w:rPr>
      </w:pPr>
      <w:r>
        <w:rPr>
          <w:i/>
        </w:rPr>
        <w:t>Secant Method, Newton–Raphson Method and Runge–Kutta Method</w:t>
      </w:r>
      <w:r>
        <w:rPr>
          <w:i/>
        </w:rPr>
        <w:br/>
        <w:t>Including FOR and WHILE loop pseudocode and flowcharts</w:t>
      </w:r>
    </w:p>
    <w:p w14:paraId="12478B15" w14:textId="0504DB62" w:rsidR="00E27DC9" w:rsidRDefault="00E27DC9" w:rsidP="00E27DC9">
      <w:pPr>
        <w:rPr>
          <w:i/>
        </w:rPr>
      </w:pPr>
      <w:r>
        <w:rPr>
          <w:i/>
        </w:rPr>
        <w:t>Task;</w:t>
      </w:r>
    </w:p>
    <w:p w14:paraId="6E005448" w14:textId="322D1C98" w:rsidR="00E27DC9" w:rsidRDefault="00E27DC9" w:rsidP="00E27DC9">
      <w:pPr>
        <w:rPr>
          <w:i/>
        </w:rPr>
      </w:pPr>
      <w:r>
        <w:rPr>
          <w:i/>
        </w:rPr>
        <w:t>Get the math questions solved in secant, runge-kutta, and newton Raphson</w:t>
      </w:r>
    </w:p>
    <w:p w14:paraId="76F4925E" w14:textId="147045A9" w:rsidR="00E27DC9" w:rsidRDefault="00E27DC9" w:rsidP="00E27DC9">
      <w:r>
        <w:rPr>
          <w:i/>
        </w:rPr>
        <w:t>Get solutions for ‘for’ and ‘while’ loop for each of the equations. Draw flowchart and get pseudo code</w:t>
      </w:r>
    </w:p>
    <w:p w14:paraId="2FC0DE6E" w14:textId="77777777" w:rsidR="001A76D2" w:rsidRDefault="00755392">
      <w:pPr>
        <w:pStyle w:val="Heading1"/>
      </w:pPr>
      <w:r>
        <w:t>1. Problem statement</w:t>
      </w:r>
    </w:p>
    <w:p w14:paraId="1521F01D" w14:textId="77777777" w:rsidR="001A76D2" w:rsidRDefault="00755392">
      <w:r>
        <w:t>Solve the nonlinear equation</w:t>
      </w:r>
    </w:p>
    <w:p w14:paraId="52054D52" w14:textId="77777777" w:rsidR="001A76D2" w:rsidRDefault="00755392">
      <w:r>
        <w:t>f(x) = x³ − 5x + 3 = 0</w:t>
      </w:r>
    </w:p>
    <w:p w14:paraId="00C641F7" w14:textId="77777777" w:rsidR="00E27DC9" w:rsidRDefault="00755392">
      <w:r>
        <w:t>The equation has three real roots.</w:t>
      </w:r>
    </w:p>
    <w:p w14:paraId="307412E4" w14:textId="53A42191" w:rsidR="001A76D2" w:rsidRDefault="00755392">
      <w:r>
        <w:lastRenderedPageBreak/>
        <w:t xml:space="preserve"> </w:t>
      </w:r>
      <w:r w:rsidR="00E27DC9">
        <w:t>T</w:t>
      </w:r>
      <w:r>
        <w:t>he following starting values are used: x₀ = 0, x₁ = 1 for the Secant method; x₀ = 1 for Newton–Raphson; and x₀ = 1 with h = 0.1 for the Runge–Kutta IV method after rewriting the root problem as the initial-value proble</w:t>
      </w:r>
      <w:r w:rsidR="00D82259">
        <w:t xml:space="preserve">m y′ = f(y), </w:t>
      </w:r>
      <w:r w:rsidR="00AD7E0E">
        <w:t>y (0) =</w:t>
      </w:r>
      <w:r w:rsidR="00D82259">
        <w:t xml:space="preserve">1. </w:t>
      </w:r>
    </w:p>
    <w:p w14:paraId="70056EF8" w14:textId="77777777" w:rsidR="001A76D2" w:rsidRDefault="00F4553E">
      <w:pPr>
        <w:pStyle w:val="Heading1"/>
      </w:pPr>
      <w:r>
        <w:t>2</w:t>
      </w:r>
      <w:r w:rsidR="00755392">
        <w:t>. Secant Method</w:t>
      </w:r>
    </w:p>
    <w:p w14:paraId="1B7F1E80" w14:textId="77777777" w:rsidR="001A76D2" w:rsidRDefault="00755392">
      <w:r>
        <w:t>Formula:</w:t>
      </w:r>
    </w:p>
    <w:p w14:paraId="76C1D875" w14:textId="7C183131" w:rsidR="001A76D2" w:rsidRDefault="00755392">
      <w:r>
        <w:t>xₙ₊₁ = xₙ − f(xₙ</w:t>
      </w:r>
      <w:r w:rsidR="00AD7E0E">
        <w:t>) (</w:t>
      </w:r>
      <w:r>
        <w:t>xₙ − xₙ₋₁) / [f(xₙ) − f(xₙ₋₁)]</w:t>
      </w:r>
    </w:p>
    <w:p w14:paraId="0599F70B" w14:textId="77777777" w:rsidR="001A76D2" w:rsidRDefault="00755392">
      <w:r>
        <w:t>Using x₀ = 0 and x₁ = 1 gives convergence to the root x ≈ 0.656620431.</w:t>
      </w:r>
    </w:p>
    <w:p w14:paraId="7EA72241" w14:textId="77777777" w:rsidR="001A76D2" w:rsidRDefault="00755392">
      <w:r>
        <w:t>Iteration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501"/>
        <w:gridCol w:w="1501"/>
        <w:gridCol w:w="1501"/>
        <w:gridCol w:w="1501"/>
        <w:gridCol w:w="1501"/>
      </w:tblGrid>
      <w:tr w:rsidR="001A76D2" w14:paraId="7527D95D" w14:textId="77777777">
        <w:tc>
          <w:tcPr>
            <w:tcW w:w="1440" w:type="dxa"/>
          </w:tcPr>
          <w:p w14:paraId="6CDA1FD5" w14:textId="0E32B083" w:rsidR="001A76D2" w:rsidRDefault="00B114EF">
            <w:r>
              <w:t>N</w:t>
            </w:r>
          </w:p>
        </w:tc>
        <w:tc>
          <w:tcPr>
            <w:tcW w:w="1440" w:type="dxa"/>
          </w:tcPr>
          <w:p w14:paraId="070410EA" w14:textId="77777777" w:rsidR="001A76D2" w:rsidRDefault="00755392">
            <w:r>
              <w:t>xₙ₋₁</w:t>
            </w:r>
          </w:p>
        </w:tc>
        <w:tc>
          <w:tcPr>
            <w:tcW w:w="1440" w:type="dxa"/>
          </w:tcPr>
          <w:p w14:paraId="42098F17" w14:textId="77777777" w:rsidR="001A76D2" w:rsidRDefault="00755392">
            <w:r>
              <w:t>xₙ</w:t>
            </w:r>
          </w:p>
        </w:tc>
        <w:tc>
          <w:tcPr>
            <w:tcW w:w="1440" w:type="dxa"/>
          </w:tcPr>
          <w:p w14:paraId="03C33409" w14:textId="77777777" w:rsidR="001A76D2" w:rsidRDefault="00755392">
            <w:r>
              <w:t>xₙ₊₁</w:t>
            </w:r>
          </w:p>
        </w:tc>
        <w:tc>
          <w:tcPr>
            <w:tcW w:w="1440" w:type="dxa"/>
          </w:tcPr>
          <w:p w14:paraId="72AFE61A" w14:textId="77777777" w:rsidR="001A76D2" w:rsidRDefault="00755392">
            <w:r>
              <w:t>f(xₙ₊₁)</w:t>
            </w:r>
          </w:p>
        </w:tc>
        <w:tc>
          <w:tcPr>
            <w:tcW w:w="1440" w:type="dxa"/>
          </w:tcPr>
          <w:p w14:paraId="611B736C" w14:textId="77777777" w:rsidR="001A76D2" w:rsidRDefault="00755392">
            <w:r>
              <w:t>|</w:t>
            </w:r>
            <w:proofErr w:type="spellStart"/>
            <w:r>
              <w:t>Δx</w:t>
            </w:r>
            <w:proofErr w:type="spellEnd"/>
            <w:r>
              <w:t>|</w:t>
            </w:r>
          </w:p>
        </w:tc>
      </w:tr>
      <w:tr w:rsidR="001A76D2" w14:paraId="404E643E" w14:textId="77777777">
        <w:tc>
          <w:tcPr>
            <w:tcW w:w="1440" w:type="dxa"/>
          </w:tcPr>
          <w:p w14:paraId="14CAAA8A" w14:textId="77777777" w:rsidR="001A76D2" w:rsidRDefault="00755392">
            <w:r>
              <w:t>1</w:t>
            </w:r>
          </w:p>
        </w:tc>
        <w:tc>
          <w:tcPr>
            <w:tcW w:w="1440" w:type="dxa"/>
          </w:tcPr>
          <w:p w14:paraId="3DFD3D62" w14:textId="77777777" w:rsidR="001A76D2" w:rsidRDefault="00755392">
            <w:r>
              <w:t>0</w:t>
            </w:r>
          </w:p>
        </w:tc>
        <w:tc>
          <w:tcPr>
            <w:tcW w:w="1440" w:type="dxa"/>
          </w:tcPr>
          <w:p w14:paraId="3728BCDB" w14:textId="77777777" w:rsidR="001A76D2" w:rsidRDefault="00755392">
            <w:r>
              <w:t>1</w:t>
            </w:r>
          </w:p>
        </w:tc>
        <w:tc>
          <w:tcPr>
            <w:tcW w:w="1440" w:type="dxa"/>
          </w:tcPr>
          <w:p w14:paraId="30E1F8BF" w14:textId="77777777" w:rsidR="001A76D2" w:rsidRDefault="00755392">
            <w:r>
              <w:t>0.750000000</w:t>
            </w:r>
          </w:p>
        </w:tc>
        <w:tc>
          <w:tcPr>
            <w:tcW w:w="1440" w:type="dxa"/>
          </w:tcPr>
          <w:p w14:paraId="68109366" w14:textId="77777777" w:rsidR="001A76D2" w:rsidRDefault="00755392">
            <w:r>
              <w:t>-0.328125000</w:t>
            </w:r>
          </w:p>
        </w:tc>
        <w:tc>
          <w:tcPr>
            <w:tcW w:w="1440" w:type="dxa"/>
          </w:tcPr>
          <w:p w14:paraId="5EF38BFD" w14:textId="77777777" w:rsidR="001A76D2" w:rsidRDefault="00755392">
            <w:r>
              <w:t>0.250000000</w:t>
            </w:r>
          </w:p>
        </w:tc>
      </w:tr>
      <w:tr w:rsidR="001A76D2" w14:paraId="7AC65014" w14:textId="77777777">
        <w:tc>
          <w:tcPr>
            <w:tcW w:w="1440" w:type="dxa"/>
          </w:tcPr>
          <w:p w14:paraId="1A68779E" w14:textId="77777777" w:rsidR="001A76D2" w:rsidRDefault="00755392">
            <w:r>
              <w:t>2</w:t>
            </w:r>
          </w:p>
        </w:tc>
        <w:tc>
          <w:tcPr>
            <w:tcW w:w="1440" w:type="dxa"/>
          </w:tcPr>
          <w:p w14:paraId="34C19AC0" w14:textId="77777777" w:rsidR="001A76D2" w:rsidRDefault="00755392">
            <w:r>
              <w:t>1</w:t>
            </w:r>
          </w:p>
        </w:tc>
        <w:tc>
          <w:tcPr>
            <w:tcW w:w="1440" w:type="dxa"/>
          </w:tcPr>
          <w:p w14:paraId="025A93FE" w14:textId="77777777" w:rsidR="001A76D2" w:rsidRDefault="00755392">
            <w:r>
              <w:t>0.750000000</w:t>
            </w:r>
          </w:p>
        </w:tc>
        <w:tc>
          <w:tcPr>
            <w:tcW w:w="1440" w:type="dxa"/>
          </w:tcPr>
          <w:p w14:paraId="67EC1B63" w14:textId="77777777" w:rsidR="001A76D2" w:rsidRDefault="00755392">
            <w:r>
              <w:t>0.627906977</w:t>
            </w:r>
          </w:p>
        </w:tc>
        <w:tc>
          <w:tcPr>
            <w:tcW w:w="1440" w:type="dxa"/>
          </w:tcPr>
          <w:p w14:paraId="67E393EF" w14:textId="77777777" w:rsidR="001A76D2" w:rsidRDefault="00755392">
            <w:r>
              <w:t>0.108028224</w:t>
            </w:r>
          </w:p>
        </w:tc>
        <w:tc>
          <w:tcPr>
            <w:tcW w:w="1440" w:type="dxa"/>
          </w:tcPr>
          <w:p w14:paraId="20AF290B" w14:textId="77777777" w:rsidR="001A76D2" w:rsidRDefault="00755392">
            <w:r>
              <w:t>0.122093023</w:t>
            </w:r>
          </w:p>
        </w:tc>
      </w:tr>
      <w:tr w:rsidR="001A76D2" w14:paraId="66C4A42A" w14:textId="77777777">
        <w:tc>
          <w:tcPr>
            <w:tcW w:w="1440" w:type="dxa"/>
          </w:tcPr>
          <w:p w14:paraId="24FAFB3D" w14:textId="77777777" w:rsidR="001A76D2" w:rsidRDefault="00755392">
            <w:r>
              <w:t>3</w:t>
            </w:r>
          </w:p>
        </w:tc>
        <w:tc>
          <w:tcPr>
            <w:tcW w:w="1440" w:type="dxa"/>
          </w:tcPr>
          <w:p w14:paraId="4B852342" w14:textId="77777777" w:rsidR="001A76D2" w:rsidRDefault="00755392">
            <w:r>
              <w:t>0.750000000</w:t>
            </w:r>
          </w:p>
        </w:tc>
        <w:tc>
          <w:tcPr>
            <w:tcW w:w="1440" w:type="dxa"/>
          </w:tcPr>
          <w:p w14:paraId="4DA67B7C" w14:textId="77777777" w:rsidR="001A76D2" w:rsidRDefault="00755392">
            <w:r>
              <w:t>0.627906977</w:t>
            </w:r>
          </w:p>
        </w:tc>
        <w:tc>
          <w:tcPr>
            <w:tcW w:w="1440" w:type="dxa"/>
          </w:tcPr>
          <w:p w14:paraId="06DC1C17" w14:textId="77777777" w:rsidR="001A76D2" w:rsidRDefault="00755392">
            <w:r>
              <w:t>0.658147479</w:t>
            </w:r>
          </w:p>
        </w:tc>
        <w:tc>
          <w:tcPr>
            <w:tcW w:w="1440" w:type="dxa"/>
          </w:tcPr>
          <w:p w14:paraId="452E623E" w14:textId="77777777" w:rsidR="001A76D2" w:rsidRDefault="00755392">
            <w:r>
              <w:t>-0.005655480</w:t>
            </w:r>
          </w:p>
        </w:tc>
        <w:tc>
          <w:tcPr>
            <w:tcW w:w="1440" w:type="dxa"/>
          </w:tcPr>
          <w:p w14:paraId="1F7BADBB" w14:textId="77777777" w:rsidR="001A76D2" w:rsidRDefault="00755392">
            <w:r>
              <w:t>0.030240502</w:t>
            </w:r>
          </w:p>
        </w:tc>
      </w:tr>
      <w:tr w:rsidR="001A76D2" w14:paraId="7441ADCB" w14:textId="77777777">
        <w:tc>
          <w:tcPr>
            <w:tcW w:w="1440" w:type="dxa"/>
          </w:tcPr>
          <w:p w14:paraId="20DAD92B" w14:textId="77777777" w:rsidR="001A76D2" w:rsidRDefault="00755392">
            <w:r>
              <w:t>4</w:t>
            </w:r>
          </w:p>
        </w:tc>
        <w:tc>
          <w:tcPr>
            <w:tcW w:w="1440" w:type="dxa"/>
          </w:tcPr>
          <w:p w14:paraId="06CA0E68" w14:textId="77777777" w:rsidR="001A76D2" w:rsidRDefault="00755392">
            <w:r>
              <w:t>0.627906977</w:t>
            </w:r>
          </w:p>
        </w:tc>
        <w:tc>
          <w:tcPr>
            <w:tcW w:w="1440" w:type="dxa"/>
          </w:tcPr>
          <w:p w14:paraId="10975FB6" w14:textId="77777777" w:rsidR="001A76D2" w:rsidRDefault="00755392">
            <w:r>
              <w:t>0.658147479</w:t>
            </w:r>
          </w:p>
        </w:tc>
        <w:tc>
          <w:tcPr>
            <w:tcW w:w="1440" w:type="dxa"/>
          </w:tcPr>
          <w:p w14:paraId="1A3F77E0" w14:textId="77777777" w:rsidR="001A76D2" w:rsidRDefault="00755392">
            <w:r>
              <w:t>0.656643089</w:t>
            </w:r>
          </w:p>
        </w:tc>
        <w:tc>
          <w:tcPr>
            <w:tcW w:w="1440" w:type="dxa"/>
          </w:tcPr>
          <w:p w14:paraId="0FE68D0B" w14:textId="77777777" w:rsidR="001A76D2" w:rsidRDefault="00755392">
            <w:r>
              <w:t>-0.000083983</w:t>
            </w:r>
          </w:p>
        </w:tc>
        <w:tc>
          <w:tcPr>
            <w:tcW w:w="1440" w:type="dxa"/>
          </w:tcPr>
          <w:p w14:paraId="1ABD891C" w14:textId="77777777" w:rsidR="001A76D2" w:rsidRDefault="00755392">
            <w:r>
              <w:t>0.001504389</w:t>
            </w:r>
          </w:p>
        </w:tc>
      </w:tr>
      <w:tr w:rsidR="001A76D2" w14:paraId="608EC5CB" w14:textId="77777777">
        <w:tc>
          <w:tcPr>
            <w:tcW w:w="1440" w:type="dxa"/>
          </w:tcPr>
          <w:p w14:paraId="16B52E8C" w14:textId="77777777" w:rsidR="001A76D2" w:rsidRDefault="00755392">
            <w:r>
              <w:t>5</w:t>
            </w:r>
          </w:p>
        </w:tc>
        <w:tc>
          <w:tcPr>
            <w:tcW w:w="1440" w:type="dxa"/>
          </w:tcPr>
          <w:p w14:paraId="3FC7769E" w14:textId="77777777" w:rsidR="001A76D2" w:rsidRDefault="00755392">
            <w:r>
              <w:t>0.658147479</w:t>
            </w:r>
          </w:p>
        </w:tc>
        <w:tc>
          <w:tcPr>
            <w:tcW w:w="1440" w:type="dxa"/>
          </w:tcPr>
          <w:p w14:paraId="621E695B" w14:textId="77777777" w:rsidR="001A76D2" w:rsidRDefault="00755392">
            <w:r>
              <w:t>0.656643089</w:t>
            </w:r>
          </w:p>
        </w:tc>
        <w:tc>
          <w:tcPr>
            <w:tcW w:w="1440" w:type="dxa"/>
          </w:tcPr>
          <w:p w14:paraId="43BCBFB8" w14:textId="77777777" w:rsidR="001A76D2" w:rsidRDefault="00755392">
            <w:r>
              <w:t>0.656620413</w:t>
            </w:r>
          </w:p>
        </w:tc>
        <w:tc>
          <w:tcPr>
            <w:tcW w:w="1440" w:type="dxa"/>
          </w:tcPr>
          <w:p w14:paraId="3B13D2C1" w14:textId="77777777" w:rsidR="001A76D2" w:rsidRDefault="00755392">
            <w:r>
              <w:t>0.000000068</w:t>
            </w:r>
          </w:p>
        </w:tc>
        <w:tc>
          <w:tcPr>
            <w:tcW w:w="1440" w:type="dxa"/>
          </w:tcPr>
          <w:p w14:paraId="028918F3" w14:textId="77777777" w:rsidR="001A76D2" w:rsidRDefault="00755392">
            <w:r>
              <w:t>0.000022677</w:t>
            </w:r>
          </w:p>
        </w:tc>
      </w:tr>
      <w:tr w:rsidR="001A76D2" w14:paraId="01B5A0E6" w14:textId="77777777">
        <w:tc>
          <w:tcPr>
            <w:tcW w:w="1440" w:type="dxa"/>
          </w:tcPr>
          <w:p w14:paraId="6046DA55" w14:textId="77777777" w:rsidR="001A76D2" w:rsidRDefault="00755392">
            <w:r>
              <w:t>6</w:t>
            </w:r>
          </w:p>
        </w:tc>
        <w:tc>
          <w:tcPr>
            <w:tcW w:w="1440" w:type="dxa"/>
          </w:tcPr>
          <w:p w14:paraId="1932DAB4" w14:textId="77777777" w:rsidR="001A76D2" w:rsidRDefault="00755392">
            <w:r>
              <w:t>0.656643089</w:t>
            </w:r>
          </w:p>
        </w:tc>
        <w:tc>
          <w:tcPr>
            <w:tcW w:w="1440" w:type="dxa"/>
          </w:tcPr>
          <w:p w14:paraId="4EFCED7A" w14:textId="77777777" w:rsidR="001A76D2" w:rsidRDefault="00755392">
            <w:r>
              <w:t>0.656620413</w:t>
            </w:r>
          </w:p>
        </w:tc>
        <w:tc>
          <w:tcPr>
            <w:tcW w:w="1440" w:type="dxa"/>
          </w:tcPr>
          <w:p w14:paraId="582F431A" w14:textId="77777777" w:rsidR="001A76D2" w:rsidRDefault="00755392">
            <w:r>
              <w:t>0.656620431</w:t>
            </w:r>
          </w:p>
        </w:tc>
        <w:tc>
          <w:tcPr>
            <w:tcW w:w="1440" w:type="dxa"/>
          </w:tcPr>
          <w:p w14:paraId="282E17DC" w14:textId="77777777" w:rsidR="001A76D2" w:rsidRDefault="00755392">
            <w:r>
              <w:t>-0.000000000</w:t>
            </w:r>
          </w:p>
        </w:tc>
        <w:tc>
          <w:tcPr>
            <w:tcW w:w="1440" w:type="dxa"/>
          </w:tcPr>
          <w:p w14:paraId="0B561D7B" w14:textId="77777777" w:rsidR="001A76D2" w:rsidRDefault="00755392">
            <w:r>
              <w:t>0.000000018</w:t>
            </w:r>
          </w:p>
        </w:tc>
      </w:tr>
    </w:tbl>
    <w:p w14:paraId="2FEA4749" w14:textId="77777777" w:rsidR="001A76D2" w:rsidRDefault="00755392">
      <w:r>
        <w:t>Result: x ≈ 0.656620431</w:t>
      </w:r>
    </w:p>
    <w:p w14:paraId="49BD8A0C" w14:textId="77777777" w:rsidR="00D82259" w:rsidRPr="00F4553E" w:rsidRDefault="00D82259" w:rsidP="00D82259">
      <w:pPr>
        <w:spacing w:line="360" w:lineRule="auto"/>
        <w:ind w:left="1418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BC99DBE" wp14:editId="60B55CE9">
            <wp:extent cx="5028510" cy="3478448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278" cy="34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C6A1" w14:textId="77777777" w:rsidR="00D82259" w:rsidRDefault="00D82259"/>
    <w:p w14:paraId="6681C0EA" w14:textId="77777777" w:rsidR="001A76D2" w:rsidRDefault="00F4553E">
      <w:pPr>
        <w:pStyle w:val="Heading1"/>
      </w:pPr>
      <w:r>
        <w:t>2.1</w:t>
      </w:r>
      <w:r w:rsidR="00755392">
        <w:t>. Secant Method — FOR loop pseudocode</w:t>
      </w:r>
    </w:p>
    <w:p w14:paraId="67989847" w14:textId="77777777" w:rsidR="00B114EF" w:rsidRPr="00B114EF" w:rsidRDefault="00755392" w:rsidP="00B114EF">
      <w:r>
        <w:t>START</w:t>
      </w:r>
      <w:r>
        <w:br/>
      </w:r>
      <w:r w:rsidR="00B114EF" w:rsidRPr="00B114EF">
        <w:t>x0 = 0, x1 = 1;</w:t>
      </w:r>
    </w:p>
    <w:p w14:paraId="6416D7CC" w14:textId="77777777" w:rsidR="00B114EF" w:rsidRPr="00B114EF" w:rsidRDefault="00B114EF" w:rsidP="00B114EF">
      <w:r w:rsidRPr="00B114EF">
        <w:t>tolerance = 1.0000e-06</w:t>
      </w:r>
    </w:p>
    <w:p w14:paraId="5B619E8D" w14:textId="3F2CF301" w:rsidR="00B114EF" w:rsidRPr="00B114EF" w:rsidRDefault="00B114EF" w:rsidP="00B114EF">
      <w:r w:rsidRPr="00B114EF">
        <w:t xml:space="preserve">for n = </w:t>
      </w:r>
      <w:r w:rsidR="00AD7E0E" w:rsidRPr="00B114EF">
        <w:t>1:</w:t>
      </w:r>
      <w:r w:rsidRPr="00B114EF">
        <w:t xml:space="preserve"> 50</w:t>
      </w:r>
    </w:p>
    <w:p w14:paraId="4B0C6136" w14:textId="77777777" w:rsidR="00B114EF" w:rsidRPr="00B114EF" w:rsidRDefault="00B114EF" w:rsidP="00B114EF">
      <w:r w:rsidRPr="00B114EF">
        <w:t xml:space="preserve">    f0 = x0^3 - 5*x0 + 3</w:t>
      </w:r>
    </w:p>
    <w:p w14:paraId="34FA343A" w14:textId="77777777" w:rsidR="00B114EF" w:rsidRPr="00B114EF" w:rsidRDefault="00B114EF" w:rsidP="00B114EF">
      <w:r w:rsidRPr="00B114EF">
        <w:t xml:space="preserve">    f1 = x1^3 - 5*x1 + 3</w:t>
      </w:r>
    </w:p>
    <w:p w14:paraId="7DB26637" w14:textId="77777777" w:rsidR="00B114EF" w:rsidRPr="00B114EF" w:rsidRDefault="00B114EF" w:rsidP="00B114EF">
      <w:r w:rsidRPr="00B114EF">
        <w:t xml:space="preserve">    x2 = x1 - f1*(x1-x0)/(f1-f0)</w:t>
      </w:r>
    </w:p>
    <w:p w14:paraId="40084152" w14:textId="77777777" w:rsidR="00B114EF" w:rsidRPr="00B114EF" w:rsidRDefault="00B114EF" w:rsidP="00B114EF">
      <w:r w:rsidRPr="00B114EF">
        <w:t xml:space="preserve">    if abs(x2-x1) &lt; tolerance </w:t>
      </w:r>
    </w:p>
    <w:p w14:paraId="17BEABA7" w14:textId="77777777" w:rsidR="00B114EF" w:rsidRPr="00B114EF" w:rsidRDefault="00B114EF" w:rsidP="00B114EF">
      <w:r w:rsidRPr="00B114EF">
        <w:t xml:space="preserve">        break</w:t>
      </w:r>
    </w:p>
    <w:p w14:paraId="08CBD660" w14:textId="77777777" w:rsidR="00B114EF" w:rsidRPr="00B114EF" w:rsidRDefault="00B114EF" w:rsidP="00B114EF">
      <w:r w:rsidRPr="00B114EF">
        <w:t xml:space="preserve">end </w:t>
      </w:r>
    </w:p>
    <w:p w14:paraId="0EEBD6E7" w14:textId="77777777" w:rsidR="00B114EF" w:rsidRPr="00B114EF" w:rsidRDefault="00B114EF" w:rsidP="00B114EF">
      <w:r w:rsidRPr="00B114EF">
        <w:t xml:space="preserve">    x0 = x1</w:t>
      </w:r>
    </w:p>
    <w:p w14:paraId="08A00DF9" w14:textId="77777777" w:rsidR="00B114EF" w:rsidRPr="00B114EF" w:rsidRDefault="00B114EF" w:rsidP="00B114EF">
      <w:r w:rsidRPr="00B114EF">
        <w:t xml:space="preserve">    x1 = x2</w:t>
      </w:r>
    </w:p>
    <w:p w14:paraId="7F44C9D1" w14:textId="77777777" w:rsidR="00B114EF" w:rsidRPr="00B114EF" w:rsidRDefault="00B114EF" w:rsidP="00B114EF">
      <w:r w:rsidRPr="00B114EF">
        <w:t xml:space="preserve">    end </w:t>
      </w:r>
    </w:p>
    <w:p w14:paraId="1AD2B437" w14:textId="0BAC75CF" w:rsidR="001A76D2" w:rsidRDefault="00AD7E0E">
      <w:r w:rsidRPr="00B114EF">
        <w:t>fprintf (</w:t>
      </w:r>
      <w:r w:rsidR="00B114EF" w:rsidRPr="00B114EF">
        <w:t>'Root = %.9f\n', x2);</w:t>
      </w:r>
      <w:r w:rsidR="00755392">
        <w:br/>
        <w:t>END</w:t>
      </w:r>
    </w:p>
    <w:p w14:paraId="20586857" w14:textId="77777777" w:rsidR="001A76D2" w:rsidRDefault="00F4553E">
      <w:pPr>
        <w:pStyle w:val="Heading1"/>
      </w:pPr>
      <w:r>
        <w:t>2.2</w:t>
      </w:r>
      <w:r w:rsidR="00755392">
        <w:t>. Secant Method — WHILE loop pseudocode</w:t>
      </w:r>
    </w:p>
    <w:p w14:paraId="3370DCF7" w14:textId="77777777" w:rsidR="00A45FC7" w:rsidRDefault="00755392">
      <w:r>
        <w:t>START</w:t>
      </w:r>
    </w:p>
    <w:p w14:paraId="6DF44EF5" w14:textId="77777777" w:rsidR="00A45FC7" w:rsidRPr="00A45FC7" w:rsidRDefault="00A45FC7" w:rsidP="00A45FC7">
      <w:r w:rsidRPr="00A45FC7">
        <w:t>x0 = 0;</w:t>
      </w:r>
    </w:p>
    <w:p w14:paraId="5085EC89" w14:textId="77777777" w:rsidR="00A45FC7" w:rsidRPr="00A45FC7" w:rsidRDefault="00A45FC7" w:rsidP="00A45FC7">
      <w:r w:rsidRPr="00A45FC7">
        <w:t xml:space="preserve"> x1 = 1;</w:t>
      </w:r>
    </w:p>
    <w:p w14:paraId="3CD03463" w14:textId="77777777" w:rsidR="00A45FC7" w:rsidRPr="00A45FC7" w:rsidRDefault="00A45FC7" w:rsidP="00A45FC7">
      <w:r w:rsidRPr="00A45FC7">
        <w:t xml:space="preserve"> tolerance = 1.0000e-06;</w:t>
      </w:r>
    </w:p>
    <w:p w14:paraId="1A769408" w14:textId="77777777" w:rsidR="00A45FC7" w:rsidRPr="00A45FC7" w:rsidRDefault="00A45FC7" w:rsidP="00A45FC7">
      <w:r w:rsidRPr="00A45FC7">
        <w:t xml:space="preserve"> n = 0</w:t>
      </w:r>
    </w:p>
    <w:p w14:paraId="5219B71E" w14:textId="77777777" w:rsidR="00A45FC7" w:rsidRPr="00A45FC7" w:rsidRDefault="00A45FC7" w:rsidP="00A45FC7">
      <w:r w:rsidRPr="00A45FC7">
        <w:t>while n &lt; 50</w:t>
      </w:r>
    </w:p>
    <w:p w14:paraId="3F92ED4A" w14:textId="77777777" w:rsidR="00A45FC7" w:rsidRPr="00A45FC7" w:rsidRDefault="00A45FC7" w:rsidP="00A45FC7">
      <w:r w:rsidRPr="00A45FC7">
        <w:t xml:space="preserve">    f0 = x0^3 - 5*x0 + 3</w:t>
      </w:r>
    </w:p>
    <w:p w14:paraId="02A5FF3C" w14:textId="77777777" w:rsidR="00A45FC7" w:rsidRPr="00A45FC7" w:rsidRDefault="00A45FC7" w:rsidP="00A45FC7">
      <w:r w:rsidRPr="00A45FC7">
        <w:t xml:space="preserve">    f1 = x1^3 - 5*x1 + 3</w:t>
      </w:r>
    </w:p>
    <w:p w14:paraId="353D61FC" w14:textId="77777777" w:rsidR="00A45FC7" w:rsidRPr="00A45FC7" w:rsidRDefault="00A45FC7" w:rsidP="00A45FC7">
      <w:r w:rsidRPr="00A45FC7">
        <w:lastRenderedPageBreak/>
        <w:t xml:space="preserve">    x2 = x1 - f1*(x1-x0)/(f1-f0)</w:t>
      </w:r>
    </w:p>
    <w:p w14:paraId="0EE4DB71" w14:textId="77777777" w:rsidR="00A45FC7" w:rsidRPr="00A45FC7" w:rsidRDefault="00A45FC7" w:rsidP="00A45FC7">
      <w:r w:rsidRPr="00A45FC7">
        <w:t xml:space="preserve">    n = n + 1</w:t>
      </w:r>
    </w:p>
    <w:p w14:paraId="7CC32ED3" w14:textId="77777777" w:rsidR="00A45FC7" w:rsidRPr="00A45FC7" w:rsidRDefault="00A45FC7" w:rsidP="00A45FC7">
      <w:r w:rsidRPr="00A45FC7">
        <w:t xml:space="preserve">    if abs(x2-x1) &lt; tolerance </w:t>
      </w:r>
    </w:p>
    <w:p w14:paraId="66E85E5E" w14:textId="77777777" w:rsidR="00A45FC7" w:rsidRPr="00A45FC7" w:rsidRDefault="00A45FC7" w:rsidP="00A45FC7">
      <w:r w:rsidRPr="00A45FC7">
        <w:t xml:space="preserve">        break</w:t>
      </w:r>
    </w:p>
    <w:p w14:paraId="7B7936F4" w14:textId="77777777" w:rsidR="00A45FC7" w:rsidRPr="00A45FC7" w:rsidRDefault="00A45FC7" w:rsidP="00A45FC7">
      <w:r w:rsidRPr="00A45FC7">
        <w:t xml:space="preserve">    end </w:t>
      </w:r>
    </w:p>
    <w:p w14:paraId="743E23AD" w14:textId="77777777" w:rsidR="00A45FC7" w:rsidRPr="00A45FC7" w:rsidRDefault="00A45FC7" w:rsidP="00A45FC7">
      <w:r w:rsidRPr="00A45FC7">
        <w:t xml:space="preserve">    x0 = x1</w:t>
      </w:r>
    </w:p>
    <w:p w14:paraId="0EEB9990" w14:textId="77777777" w:rsidR="00A45FC7" w:rsidRPr="00A45FC7" w:rsidRDefault="00A45FC7" w:rsidP="00A45FC7">
      <w:r w:rsidRPr="00A45FC7">
        <w:t xml:space="preserve">    x1 = x2</w:t>
      </w:r>
    </w:p>
    <w:p w14:paraId="7F6EEA92" w14:textId="77777777" w:rsidR="00A45FC7" w:rsidRPr="00A45FC7" w:rsidRDefault="00A45FC7" w:rsidP="00A45FC7">
      <w:r w:rsidRPr="00A45FC7">
        <w:t>end</w:t>
      </w:r>
    </w:p>
    <w:p w14:paraId="7AA79A95" w14:textId="293E1571" w:rsidR="001A76D2" w:rsidRDefault="00AD7E0E">
      <w:r w:rsidRPr="00A45FC7">
        <w:t>fprintf (</w:t>
      </w:r>
      <w:r w:rsidR="00A45FC7" w:rsidRPr="00A45FC7">
        <w:t>'Root = %.9f\n', x2);</w:t>
      </w:r>
      <w:r w:rsidR="00755392">
        <w:br/>
        <w:t>END</w:t>
      </w:r>
    </w:p>
    <w:p w14:paraId="0AE24330" w14:textId="77777777" w:rsidR="001A76D2" w:rsidRDefault="00F4553E">
      <w:pPr>
        <w:pStyle w:val="Heading1"/>
      </w:pPr>
      <w:r>
        <w:t>3</w:t>
      </w:r>
      <w:r w:rsidR="00755392">
        <w:t>. Newton–Raphson Method</w:t>
      </w:r>
    </w:p>
    <w:p w14:paraId="2538420F" w14:textId="77777777" w:rsidR="001A76D2" w:rsidRDefault="00755392">
      <w:r>
        <w:t>f′(x) = 3x² − 5</w:t>
      </w:r>
    </w:p>
    <w:p w14:paraId="7A4B0712" w14:textId="77777777" w:rsidR="001A76D2" w:rsidRDefault="00755392">
      <w:r>
        <w:t>Formula: xₙ₊₁ = xₙ − f(xₙ)/f′(xₙ)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727"/>
        <w:gridCol w:w="1727"/>
        <w:gridCol w:w="1727"/>
        <w:gridCol w:w="1727"/>
      </w:tblGrid>
      <w:tr w:rsidR="001A76D2" w14:paraId="42B088AA" w14:textId="77777777">
        <w:tc>
          <w:tcPr>
            <w:tcW w:w="1728" w:type="dxa"/>
          </w:tcPr>
          <w:p w14:paraId="2B5B44A3" w14:textId="6790EC94" w:rsidR="001A76D2" w:rsidRDefault="00B114EF">
            <w:r>
              <w:t>N</w:t>
            </w:r>
          </w:p>
        </w:tc>
        <w:tc>
          <w:tcPr>
            <w:tcW w:w="1728" w:type="dxa"/>
          </w:tcPr>
          <w:p w14:paraId="6764E7DF" w14:textId="77777777" w:rsidR="001A76D2" w:rsidRDefault="00755392">
            <w:r>
              <w:t>xₙ</w:t>
            </w:r>
          </w:p>
        </w:tc>
        <w:tc>
          <w:tcPr>
            <w:tcW w:w="1728" w:type="dxa"/>
          </w:tcPr>
          <w:p w14:paraId="25203ADE" w14:textId="77777777" w:rsidR="001A76D2" w:rsidRDefault="00755392">
            <w:r>
              <w:t>xₙ₊₁</w:t>
            </w:r>
          </w:p>
        </w:tc>
        <w:tc>
          <w:tcPr>
            <w:tcW w:w="1728" w:type="dxa"/>
          </w:tcPr>
          <w:p w14:paraId="607F1CDB" w14:textId="77777777" w:rsidR="001A76D2" w:rsidRDefault="00755392">
            <w:r>
              <w:t>f(xₙ₊₁)</w:t>
            </w:r>
          </w:p>
        </w:tc>
        <w:tc>
          <w:tcPr>
            <w:tcW w:w="1728" w:type="dxa"/>
          </w:tcPr>
          <w:p w14:paraId="0782DEF8" w14:textId="77777777" w:rsidR="001A76D2" w:rsidRDefault="00755392">
            <w:r>
              <w:t>|</w:t>
            </w:r>
            <w:proofErr w:type="spellStart"/>
            <w:r>
              <w:t>Δx</w:t>
            </w:r>
            <w:proofErr w:type="spellEnd"/>
            <w:r>
              <w:t>|</w:t>
            </w:r>
          </w:p>
        </w:tc>
      </w:tr>
      <w:tr w:rsidR="001A76D2" w14:paraId="7E538C01" w14:textId="77777777">
        <w:tc>
          <w:tcPr>
            <w:tcW w:w="1728" w:type="dxa"/>
          </w:tcPr>
          <w:p w14:paraId="0977C0EC" w14:textId="77777777" w:rsidR="001A76D2" w:rsidRDefault="00755392">
            <w:r>
              <w:t>0</w:t>
            </w:r>
          </w:p>
        </w:tc>
        <w:tc>
          <w:tcPr>
            <w:tcW w:w="1728" w:type="dxa"/>
          </w:tcPr>
          <w:p w14:paraId="5230C512" w14:textId="77777777" w:rsidR="001A76D2" w:rsidRDefault="00755392">
            <w:r>
              <w:t>1</w:t>
            </w:r>
          </w:p>
        </w:tc>
        <w:tc>
          <w:tcPr>
            <w:tcW w:w="1728" w:type="dxa"/>
          </w:tcPr>
          <w:p w14:paraId="34052B3E" w14:textId="77777777" w:rsidR="001A76D2" w:rsidRDefault="00755392">
            <w:r>
              <w:t>0.500000000</w:t>
            </w:r>
          </w:p>
        </w:tc>
        <w:tc>
          <w:tcPr>
            <w:tcW w:w="1728" w:type="dxa"/>
          </w:tcPr>
          <w:p w14:paraId="4558ABFC" w14:textId="77777777" w:rsidR="001A76D2" w:rsidRDefault="00755392">
            <w:r>
              <w:t>0.625000000</w:t>
            </w:r>
          </w:p>
        </w:tc>
        <w:tc>
          <w:tcPr>
            <w:tcW w:w="1728" w:type="dxa"/>
          </w:tcPr>
          <w:p w14:paraId="75CAC0CE" w14:textId="77777777" w:rsidR="001A76D2" w:rsidRDefault="00755392">
            <w:r>
              <w:t>0.500000000</w:t>
            </w:r>
          </w:p>
        </w:tc>
      </w:tr>
      <w:tr w:rsidR="001A76D2" w14:paraId="3BD82344" w14:textId="77777777">
        <w:tc>
          <w:tcPr>
            <w:tcW w:w="1728" w:type="dxa"/>
          </w:tcPr>
          <w:p w14:paraId="662EF53A" w14:textId="77777777" w:rsidR="001A76D2" w:rsidRDefault="00755392">
            <w:r>
              <w:t>1</w:t>
            </w:r>
          </w:p>
        </w:tc>
        <w:tc>
          <w:tcPr>
            <w:tcW w:w="1728" w:type="dxa"/>
          </w:tcPr>
          <w:p w14:paraId="32829D72" w14:textId="77777777" w:rsidR="001A76D2" w:rsidRDefault="00755392">
            <w:r>
              <w:t>0.500000000</w:t>
            </w:r>
          </w:p>
        </w:tc>
        <w:tc>
          <w:tcPr>
            <w:tcW w:w="1728" w:type="dxa"/>
          </w:tcPr>
          <w:p w14:paraId="57DEDD0E" w14:textId="77777777" w:rsidR="001A76D2" w:rsidRDefault="00755392">
            <w:r>
              <w:t>0.647058824</w:t>
            </w:r>
          </w:p>
        </w:tc>
        <w:tc>
          <w:tcPr>
            <w:tcW w:w="1728" w:type="dxa"/>
          </w:tcPr>
          <w:p w14:paraId="1BD3363C" w14:textId="77777777" w:rsidR="001A76D2" w:rsidRDefault="00755392">
            <w:r>
              <w:t>0.035619784</w:t>
            </w:r>
          </w:p>
        </w:tc>
        <w:tc>
          <w:tcPr>
            <w:tcW w:w="1728" w:type="dxa"/>
          </w:tcPr>
          <w:p w14:paraId="10D44E9A" w14:textId="77777777" w:rsidR="001A76D2" w:rsidRDefault="00755392">
            <w:r>
              <w:t>0.147058824</w:t>
            </w:r>
          </w:p>
        </w:tc>
      </w:tr>
      <w:tr w:rsidR="001A76D2" w14:paraId="7890841D" w14:textId="77777777">
        <w:tc>
          <w:tcPr>
            <w:tcW w:w="1728" w:type="dxa"/>
          </w:tcPr>
          <w:p w14:paraId="6DCDBFD1" w14:textId="77777777" w:rsidR="001A76D2" w:rsidRDefault="00755392">
            <w:r>
              <w:t>2</w:t>
            </w:r>
          </w:p>
        </w:tc>
        <w:tc>
          <w:tcPr>
            <w:tcW w:w="1728" w:type="dxa"/>
          </w:tcPr>
          <w:p w14:paraId="0944A625" w14:textId="77777777" w:rsidR="001A76D2" w:rsidRDefault="00755392">
            <w:r>
              <w:t>0.647058824</w:t>
            </w:r>
          </w:p>
        </w:tc>
        <w:tc>
          <w:tcPr>
            <w:tcW w:w="1728" w:type="dxa"/>
          </w:tcPr>
          <w:p w14:paraId="29A69E9A" w14:textId="77777777" w:rsidR="001A76D2" w:rsidRDefault="00755392">
            <w:r>
              <w:t>0.656572795</w:t>
            </w:r>
          </w:p>
        </w:tc>
        <w:tc>
          <w:tcPr>
            <w:tcW w:w="1728" w:type="dxa"/>
          </w:tcPr>
          <w:p w14:paraId="781F4685" w14:textId="77777777" w:rsidR="001A76D2" w:rsidRDefault="00755392">
            <w:r>
              <w:t>0.000176568</w:t>
            </w:r>
          </w:p>
        </w:tc>
        <w:tc>
          <w:tcPr>
            <w:tcW w:w="1728" w:type="dxa"/>
          </w:tcPr>
          <w:p w14:paraId="62E14E95" w14:textId="77777777" w:rsidR="001A76D2" w:rsidRDefault="00755392">
            <w:r>
              <w:t>0.009513972</w:t>
            </w:r>
          </w:p>
        </w:tc>
      </w:tr>
      <w:tr w:rsidR="001A76D2" w14:paraId="032AEBC7" w14:textId="77777777">
        <w:tc>
          <w:tcPr>
            <w:tcW w:w="1728" w:type="dxa"/>
          </w:tcPr>
          <w:p w14:paraId="5B295281" w14:textId="77777777" w:rsidR="001A76D2" w:rsidRDefault="00755392">
            <w:r>
              <w:t>3</w:t>
            </w:r>
          </w:p>
        </w:tc>
        <w:tc>
          <w:tcPr>
            <w:tcW w:w="1728" w:type="dxa"/>
          </w:tcPr>
          <w:p w14:paraId="5B4F165F" w14:textId="77777777" w:rsidR="001A76D2" w:rsidRDefault="00755392">
            <w:r>
              <w:t>0.656572795</w:t>
            </w:r>
          </w:p>
        </w:tc>
        <w:tc>
          <w:tcPr>
            <w:tcW w:w="1728" w:type="dxa"/>
          </w:tcPr>
          <w:p w14:paraId="041A2FDA" w14:textId="77777777" w:rsidR="001A76D2" w:rsidRDefault="00755392">
            <w:r>
              <w:t>0.656620430</w:t>
            </w:r>
          </w:p>
        </w:tc>
        <w:tc>
          <w:tcPr>
            <w:tcW w:w="1728" w:type="dxa"/>
          </w:tcPr>
          <w:p w14:paraId="7BAA82E7" w14:textId="77777777" w:rsidR="001A76D2" w:rsidRDefault="00755392">
            <w:r>
              <w:t>0.000000004</w:t>
            </w:r>
          </w:p>
        </w:tc>
        <w:tc>
          <w:tcPr>
            <w:tcW w:w="1728" w:type="dxa"/>
          </w:tcPr>
          <w:p w14:paraId="576CC769" w14:textId="77777777" w:rsidR="001A76D2" w:rsidRDefault="00755392">
            <w:r>
              <w:t>0.000047634</w:t>
            </w:r>
          </w:p>
        </w:tc>
      </w:tr>
      <w:tr w:rsidR="001A76D2" w14:paraId="34EC13CF" w14:textId="77777777">
        <w:tc>
          <w:tcPr>
            <w:tcW w:w="1728" w:type="dxa"/>
          </w:tcPr>
          <w:p w14:paraId="20A3E299" w14:textId="77777777" w:rsidR="001A76D2" w:rsidRDefault="00755392">
            <w:r>
              <w:t>4</w:t>
            </w:r>
          </w:p>
        </w:tc>
        <w:tc>
          <w:tcPr>
            <w:tcW w:w="1728" w:type="dxa"/>
          </w:tcPr>
          <w:p w14:paraId="4A38CEFE" w14:textId="77777777" w:rsidR="001A76D2" w:rsidRDefault="00755392">
            <w:r>
              <w:t>0.656620430</w:t>
            </w:r>
          </w:p>
        </w:tc>
        <w:tc>
          <w:tcPr>
            <w:tcW w:w="1728" w:type="dxa"/>
          </w:tcPr>
          <w:p w14:paraId="0069B4BA" w14:textId="77777777" w:rsidR="001A76D2" w:rsidRDefault="00755392">
            <w:r>
              <w:t>0.656620431</w:t>
            </w:r>
          </w:p>
        </w:tc>
        <w:tc>
          <w:tcPr>
            <w:tcW w:w="1728" w:type="dxa"/>
          </w:tcPr>
          <w:p w14:paraId="7246FDDD" w14:textId="77777777" w:rsidR="001A76D2" w:rsidRDefault="00755392">
            <w:r>
              <w:t>0.000000000</w:t>
            </w:r>
          </w:p>
        </w:tc>
        <w:tc>
          <w:tcPr>
            <w:tcW w:w="1728" w:type="dxa"/>
          </w:tcPr>
          <w:p w14:paraId="2885ED44" w14:textId="77777777" w:rsidR="001A76D2" w:rsidRDefault="00755392">
            <w:r>
              <w:t>0.000000001</w:t>
            </w:r>
          </w:p>
        </w:tc>
      </w:tr>
    </w:tbl>
    <w:p w14:paraId="5FC0B853" w14:textId="77777777" w:rsidR="001A76D2" w:rsidRDefault="00755392">
      <w:r>
        <w:t>Result: x ≈ 0.656620431</w:t>
      </w:r>
    </w:p>
    <w:p w14:paraId="7F6C36F8" w14:textId="0E14320F" w:rsidR="00D82259" w:rsidRPr="00D82259" w:rsidRDefault="00D82259" w:rsidP="00D82259">
      <w:pPr>
        <w:spacing w:after="160" w:line="360" w:lineRule="auto"/>
        <w:ind w:left="1418"/>
        <w:jc w:val="both"/>
        <w:rPr>
          <w:bCs/>
          <w:sz w:val="28"/>
          <w:szCs w:val="28"/>
        </w:rPr>
      </w:pPr>
      <w:r w:rsidRPr="00D82259">
        <w:rPr>
          <w:bCs/>
          <w:sz w:val="28"/>
          <w:szCs w:val="28"/>
        </w:rPr>
        <w:t>Newton’s Raphson Method</w:t>
      </w:r>
    </w:p>
    <w:p w14:paraId="7585BABB" w14:textId="299DE094" w:rsidR="001A76D2" w:rsidRDefault="00B114EF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2AD011C2" wp14:editId="7CBBCD75">
            <wp:simplePos x="0" y="0"/>
            <wp:positionH relativeFrom="column">
              <wp:posOffset>-205105</wp:posOffset>
            </wp:positionH>
            <wp:positionV relativeFrom="paragraph">
              <wp:posOffset>0</wp:posOffset>
            </wp:positionV>
            <wp:extent cx="5610860" cy="3643630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553E">
        <w:t>3.1</w:t>
      </w:r>
      <w:r w:rsidR="00755392">
        <w:t>. Newton–Raphson — FOR loop pseudocode</w:t>
      </w:r>
    </w:p>
    <w:p w14:paraId="01F80177" w14:textId="0C3D6023" w:rsidR="00C74A27" w:rsidRDefault="00C74A27" w:rsidP="00C74A27">
      <w:r>
        <w:t>start</w:t>
      </w:r>
    </w:p>
    <w:p w14:paraId="0637FE6A" w14:textId="6B439D25" w:rsidR="00C74A27" w:rsidRPr="00C74A27" w:rsidRDefault="00C74A27" w:rsidP="00C74A27">
      <w:r w:rsidRPr="00C74A27">
        <w:t>x = 1;</w:t>
      </w:r>
    </w:p>
    <w:p w14:paraId="2D27D0F8" w14:textId="77777777" w:rsidR="00C74A27" w:rsidRPr="00C74A27" w:rsidRDefault="00C74A27" w:rsidP="00C74A27">
      <w:r w:rsidRPr="00C74A27">
        <w:t>tolerance = 1.0000e-06</w:t>
      </w:r>
    </w:p>
    <w:p w14:paraId="6B88973A" w14:textId="476E6CF9" w:rsidR="00C74A27" w:rsidRPr="00C74A27" w:rsidRDefault="00C74A27" w:rsidP="00C74A27">
      <w:r w:rsidRPr="00C74A27">
        <w:t xml:space="preserve">for n = </w:t>
      </w:r>
      <w:r w:rsidR="00AD7E0E" w:rsidRPr="00C74A27">
        <w:t>1:</w:t>
      </w:r>
      <w:r w:rsidRPr="00C74A27">
        <w:t xml:space="preserve"> 50</w:t>
      </w:r>
    </w:p>
    <w:p w14:paraId="721E83CE" w14:textId="7527352D" w:rsidR="00C74A27" w:rsidRPr="00C74A27" w:rsidRDefault="00C74A27" w:rsidP="00C74A27">
      <w:r w:rsidRPr="00C74A27">
        <w:t xml:space="preserve">    fx = x^3 - 5*x + 3</w:t>
      </w:r>
    </w:p>
    <w:p w14:paraId="17B359DE" w14:textId="56EBCAC1" w:rsidR="00C74A27" w:rsidRPr="00C74A27" w:rsidRDefault="00C74A27" w:rsidP="00C74A27">
      <w:r w:rsidRPr="00C74A27">
        <w:t xml:space="preserve">    dfx = 3*x^2 - 5</w:t>
      </w:r>
    </w:p>
    <w:p w14:paraId="568B6001" w14:textId="0911CF34" w:rsidR="00C74A27" w:rsidRPr="00C74A27" w:rsidRDefault="00C74A27" w:rsidP="00C74A27">
      <w:r w:rsidRPr="00C74A27">
        <w:t xml:space="preserve">    xnew = x - fx/dfx</w:t>
      </w:r>
    </w:p>
    <w:p w14:paraId="3BEEF5B5" w14:textId="67D1BC0E" w:rsidR="00C74A27" w:rsidRPr="00C74A27" w:rsidRDefault="00C74A27" w:rsidP="00C74A27">
      <w:r w:rsidRPr="00C74A27">
        <w:t xml:space="preserve">    if abs(xnew-x) &lt; tolerance </w:t>
      </w:r>
    </w:p>
    <w:p w14:paraId="5954F772" w14:textId="0DE20531" w:rsidR="00C74A27" w:rsidRPr="00C74A27" w:rsidRDefault="00C74A27" w:rsidP="00C74A27">
      <w:r w:rsidRPr="00C74A27">
        <w:t xml:space="preserve">        break</w:t>
      </w:r>
    </w:p>
    <w:p w14:paraId="2BA5B053" w14:textId="77777777" w:rsidR="00C74A27" w:rsidRPr="00C74A27" w:rsidRDefault="00C74A27" w:rsidP="00C74A27">
      <w:r w:rsidRPr="00C74A27">
        <w:t xml:space="preserve">    end</w:t>
      </w:r>
    </w:p>
    <w:p w14:paraId="0E6A26D0" w14:textId="77777777" w:rsidR="00C74A27" w:rsidRPr="00C74A27" w:rsidRDefault="00C74A27" w:rsidP="00C74A27">
      <w:r w:rsidRPr="00C74A27">
        <w:t xml:space="preserve">    x = xnew</w:t>
      </w:r>
    </w:p>
    <w:p w14:paraId="195FB80E" w14:textId="77777777" w:rsidR="00C74A27" w:rsidRPr="00C74A27" w:rsidRDefault="00C74A27" w:rsidP="00C74A27">
      <w:r w:rsidRPr="00C74A27">
        <w:t xml:space="preserve">end </w:t>
      </w:r>
    </w:p>
    <w:p w14:paraId="0824B74C" w14:textId="61DC2E8F" w:rsidR="00C74A27" w:rsidRPr="00C74A27" w:rsidRDefault="00AD7E0E" w:rsidP="00C74A27">
      <w:r w:rsidRPr="00C74A27">
        <w:t>fprintf (</w:t>
      </w:r>
      <w:r w:rsidR="00C74A27" w:rsidRPr="00C74A27">
        <w:t>'Root = %.9f\n', xnew)</w:t>
      </w:r>
    </w:p>
    <w:p w14:paraId="5B777C21" w14:textId="77777777" w:rsidR="00B114EF" w:rsidRDefault="00C74A27" w:rsidP="00B114EF">
      <w:r>
        <w:lastRenderedPageBreak/>
        <w:t>stop</w:t>
      </w:r>
      <w:r w:rsidR="00B114EF">
        <w:t xml:space="preserve"> </w:t>
      </w:r>
    </w:p>
    <w:p w14:paraId="55AFCE27" w14:textId="16D09882" w:rsidR="001A76D2" w:rsidRPr="00B451DB" w:rsidRDefault="00F4553E" w:rsidP="00B114EF">
      <w:pPr>
        <w:rPr>
          <w:b/>
          <w:bCs/>
          <w:color w:val="1F497D" w:themeColor="text2"/>
        </w:rPr>
      </w:pPr>
      <w:r w:rsidRPr="00B451DB">
        <w:rPr>
          <w:b/>
          <w:bCs/>
          <w:color w:val="1F497D" w:themeColor="text2"/>
        </w:rPr>
        <w:t>3.2</w:t>
      </w:r>
      <w:r w:rsidR="00755392" w:rsidRPr="00B451DB">
        <w:rPr>
          <w:b/>
          <w:bCs/>
          <w:color w:val="1F497D" w:themeColor="text2"/>
        </w:rPr>
        <w:t>. Newton–Raphson — WHILE loop pseudocode</w:t>
      </w:r>
    </w:p>
    <w:p w14:paraId="66ED7440" w14:textId="77777777" w:rsidR="00B114EF" w:rsidRPr="00B114EF" w:rsidRDefault="00755392" w:rsidP="00B114EF">
      <w:r>
        <w:t>START</w:t>
      </w:r>
      <w:r>
        <w:br/>
      </w:r>
      <w:r w:rsidR="00B114EF" w:rsidRPr="00B114EF">
        <w:t>x = 1;</w:t>
      </w:r>
    </w:p>
    <w:p w14:paraId="3E91B648" w14:textId="77777777" w:rsidR="00B114EF" w:rsidRPr="00B114EF" w:rsidRDefault="00B114EF" w:rsidP="00B114EF">
      <w:r w:rsidRPr="00B114EF">
        <w:t>tolerance = 1.0000e-06;</w:t>
      </w:r>
    </w:p>
    <w:p w14:paraId="770ACBBC" w14:textId="77777777" w:rsidR="00B114EF" w:rsidRPr="00B114EF" w:rsidRDefault="00B114EF" w:rsidP="00B114EF">
      <w:r w:rsidRPr="00B114EF">
        <w:t>n = 0;</w:t>
      </w:r>
    </w:p>
    <w:p w14:paraId="7436D47E" w14:textId="77777777" w:rsidR="00B114EF" w:rsidRPr="00B114EF" w:rsidRDefault="00B114EF" w:rsidP="00B114EF">
      <w:r w:rsidRPr="00B114EF">
        <w:t>while n &lt; 50</w:t>
      </w:r>
    </w:p>
    <w:p w14:paraId="7682E6DF" w14:textId="77777777" w:rsidR="00B114EF" w:rsidRPr="00B114EF" w:rsidRDefault="00B114EF" w:rsidP="00B114EF">
      <w:r w:rsidRPr="00B114EF">
        <w:t xml:space="preserve">    fx = x^3 - 5*x + 3</w:t>
      </w:r>
    </w:p>
    <w:p w14:paraId="16DFF805" w14:textId="77777777" w:rsidR="00B114EF" w:rsidRPr="00B114EF" w:rsidRDefault="00B114EF" w:rsidP="00B114EF">
      <w:r w:rsidRPr="00B114EF">
        <w:t xml:space="preserve">    dfx = 3*x^2 - 5</w:t>
      </w:r>
    </w:p>
    <w:p w14:paraId="293A86CC" w14:textId="77777777" w:rsidR="00B114EF" w:rsidRPr="00B114EF" w:rsidRDefault="00B114EF" w:rsidP="00B114EF">
      <w:r w:rsidRPr="00B114EF">
        <w:t xml:space="preserve">    xnew = x - fx/dfx</w:t>
      </w:r>
    </w:p>
    <w:p w14:paraId="455215AD" w14:textId="77777777" w:rsidR="00B114EF" w:rsidRPr="00B114EF" w:rsidRDefault="00B114EF" w:rsidP="00B114EF">
      <w:r w:rsidRPr="00B114EF">
        <w:t xml:space="preserve">    n = n + 1</w:t>
      </w:r>
    </w:p>
    <w:p w14:paraId="79167851" w14:textId="77777777" w:rsidR="00B114EF" w:rsidRPr="00B114EF" w:rsidRDefault="00B114EF" w:rsidP="00B114EF">
      <w:r w:rsidRPr="00B114EF">
        <w:t xml:space="preserve">    if abs(xnew-x) &lt; tolerance </w:t>
      </w:r>
    </w:p>
    <w:p w14:paraId="6E12BFE6" w14:textId="77777777" w:rsidR="00B114EF" w:rsidRPr="00B114EF" w:rsidRDefault="00B114EF" w:rsidP="00B114EF">
      <w:r w:rsidRPr="00B114EF">
        <w:t xml:space="preserve">        break</w:t>
      </w:r>
    </w:p>
    <w:p w14:paraId="6058B9C9" w14:textId="77777777" w:rsidR="00B114EF" w:rsidRPr="00B114EF" w:rsidRDefault="00B114EF" w:rsidP="00B114EF">
      <w:r w:rsidRPr="00B114EF">
        <w:t xml:space="preserve">    end</w:t>
      </w:r>
    </w:p>
    <w:p w14:paraId="46DC4F20" w14:textId="77777777" w:rsidR="00B114EF" w:rsidRPr="00B114EF" w:rsidRDefault="00B114EF" w:rsidP="00B114EF">
      <w:r w:rsidRPr="00B114EF">
        <w:t xml:space="preserve">    x = xnew</w:t>
      </w:r>
    </w:p>
    <w:p w14:paraId="0CD4692D" w14:textId="77777777" w:rsidR="00B114EF" w:rsidRPr="00B114EF" w:rsidRDefault="00B114EF" w:rsidP="00B114EF">
      <w:r w:rsidRPr="00B114EF">
        <w:t xml:space="preserve">    end </w:t>
      </w:r>
    </w:p>
    <w:p w14:paraId="54848409" w14:textId="4826927D" w:rsidR="001A76D2" w:rsidRDefault="00AD7E0E">
      <w:r w:rsidRPr="00B114EF">
        <w:t>fprintf (</w:t>
      </w:r>
      <w:r w:rsidR="00B114EF" w:rsidRPr="00B114EF">
        <w:t>'Root = %.9f\n', xnew);</w:t>
      </w:r>
      <w:r w:rsidR="00755392">
        <w:br/>
        <w:t>END</w:t>
      </w:r>
    </w:p>
    <w:p w14:paraId="7ACA2D40" w14:textId="77777777" w:rsidR="001A76D2" w:rsidRDefault="00F4553E">
      <w:pPr>
        <w:pStyle w:val="Heading1"/>
      </w:pPr>
      <w:r>
        <w:t>4</w:t>
      </w:r>
      <w:r w:rsidR="00755392">
        <w:t>. Runge–Kutta 4th Order (RK4)</w:t>
      </w:r>
    </w:p>
    <w:p w14:paraId="3936E43D" w14:textId="529E05C8" w:rsidR="001A76D2" w:rsidRDefault="00755392">
      <w:r>
        <w:t xml:space="preserve">RK4 is an ODE solver rather than a conventional root-finding method. For the requested equation, we can use the auxiliary IVP y′ = y³ − 5y + 3, </w:t>
      </w:r>
      <w:r w:rsidR="00AD7E0E">
        <w:t>y (0) =</w:t>
      </w:r>
      <w:r>
        <w:t>1 and demonstrate the RK4 algorithm. This does not by itself define a root of the original equation; the equilibrium values of the IVP satisfy y³ − 5y + 3 = 0.</w:t>
      </w:r>
    </w:p>
    <w:p w14:paraId="09DED8E5" w14:textId="77777777" w:rsidR="001A76D2" w:rsidRDefault="00755392">
      <w:r>
        <w:t>For y′ = F(y), the RK4 steps are:</w:t>
      </w:r>
    </w:p>
    <w:p w14:paraId="45338FC6" w14:textId="09159B02" w:rsidR="001A76D2" w:rsidRDefault="00755392">
      <w:r>
        <w:t>k1 = F(yₙ)</w:t>
      </w:r>
      <w:r>
        <w:br/>
        <w:t xml:space="preserve">k2 = </w:t>
      </w:r>
      <w:r w:rsidR="00B451DB">
        <w:t>F (</w:t>
      </w:r>
      <w:r>
        <w:t>yₙ + h k1/2)</w:t>
      </w:r>
      <w:r>
        <w:br/>
        <w:t xml:space="preserve">k3 = </w:t>
      </w:r>
      <w:r w:rsidR="00B451DB">
        <w:t>F (</w:t>
      </w:r>
      <w:r>
        <w:t>yₙ + h k2/2)</w:t>
      </w:r>
      <w:r>
        <w:br/>
        <w:t xml:space="preserve">k4 = </w:t>
      </w:r>
      <w:r w:rsidR="00B451DB">
        <w:t>F (</w:t>
      </w:r>
      <w:r>
        <w:t>yₙ + h k3)</w:t>
      </w:r>
      <w:r>
        <w:br/>
        <w:t>yₙ₊₁ = yₙ + (h/</w:t>
      </w:r>
      <w:r w:rsidR="00B451DB">
        <w:t>6) (</w:t>
      </w:r>
      <w:r>
        <w:t>k1 + 2k2 + 2k3 + k4)</w:t>
      </w:r>
    </w:p>
    <w:p w14:paraId="661F7CD0" w14:textId="77777777" w:rsidR="001A76D2" w:rsidRDefault="00755392">
      <w:r>
        <w:t>Use h = 0.1 and y₀ = 1. The RK4 iteration can be repeated with a FOR or WHILE loop.</w:t>
      </w:r>
    </w:p>
    <w:p w14:paraId="6D60F38E" w14:textId="43C618F2" w:rsidR="005646B0" w:rsidRDefault="005646B0">
      <w:r>
        <w:lastRenderedPageBreak/>
        <w:t>3. Flow chart</w:t>
      </w:r>
    </w:p>
    <w:p w14:paraId="61042841" w14:textId="48E323AF" w:rsidR="000A2817" w:rsidRDefault="00751C22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CDCB9DB" wp14:editId="6F6C48B0">
                <wp:simplePos x="0" y="0"/>
                <wp:positionH relativeFrom="column">
                  <wp:posOffset>1485900</wp:posOffset>
                </wp:positionH>
                <wp:positionV relativeFrom="paragraph">
                  <wp:posOffset>255905</wp:posOffset>
                </wp:positionV>
                <wp:extent cx="0" cy="228600"/>
                <wp:effectExtent l="95250" t="19050" r="76200" b="95250"/>
                <wp:wrapNone/>
                <wp:docPr id="116136035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8382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17pt;margin-top:20.15pt;width:0;height:1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A2817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E32F7A" wp14:editId="5AA1378E">
                <wp:simplePos x="0" y="0"/>
                <wp:positionH relativeFrom="column">
                  <wp:posOffset>1066800</wp:posOffset>
                </wp:positionH>
                <wp:positionV relativeFrom="paragraph">
                  <wp:posOffset>7620</wp:posOffset>
                </wp:positionV>
                <wp:extent cx="790575" cy="247650"/>
                <wp:effectExtent l="0" t="0" r="28575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47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996BD" w14:textId="77777777" w:rsidR="000A2817" w:rsidRPr="000A2817" w:rsidRDefault="000A2817" w:rsidP="000A28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32F7A" id="Rounded Rectangle 5" o:spid="_x0000_s1026" style="position:absolute;margin-left:84pt;margin-top:.6pt;width:62.25pt;height:1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" fillcolor="white [3201]" strokecolor="black [3200]" strokeweight="2pt">
                <v:textbox>
                  <w:txbxContent>
                    <w:p w14:paraId="3CC996BD" w14:textId="77777777" w:rsidR="000A2817" w:rsidRPr="000A2817" w:rsidRDefault="000A2817" w:rsidP="000A281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8926A4" w14:textId="77777777" w:rsidR="000A2817" w:rsidRDefault="000A2817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C1829A" wp14:editId="78B6E591">
                <wp:simplePos x="0" y="0"/>
                <wp:positionH relativeFrom="column">
                  <wp:posOffset>904875</wp:posOffset>
                </wp:positionH>
                <wp:positionV relativeFrom="paragraph">
                  <wp:posOffset>105410</wp:posOffset>
                </wp:positionV>
                <wp:extent cx="1190625" cy="4667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BE27C" w14:textId="1C6CBEA2" w:rsidR="000A2817" w:rsidRPr="000A2817" w:rsidRDefault="000A2817" w:rsidP="000A28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y</w:t>
                            </w:r>
                            <w:r w:rsidR="005646B0">
                              <w:rPr>
                                <w:lang w:val="en-GB"/>
                              </w:rPr>
                              <w:t>0</w:t>
                            </w:r>
                            <w:r>
                              <w:rPr>
                                <w:lang w:val="en-GB"/>
                              </w:rPr>
                              <w:t>, h, N, 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1829A" id="Rectangle 6" o:spid="_x0000_s1027" style="position:absolute;margin-left:71.25pt;margin-top:8.3pt;width:93.75pt;height:3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" fillcolor="white [3201]" strokecolor="black [3200]" strokeweight="2pt">
                <v:textbox>
                  <w:txbxContent>
                    <w:p w14:paraId="0B2BE27C" w14:textId="1C6CBEA2" w:rsidR="000A2817" w:rsidRPr="000A2817" w:rsidRDefault="000A2817" w:rsidP="000A281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y</w:t>
                      </w:r>
                      <w:r w:rsidR="005646B0">
                        <w:rPr>
                          <w:lang w:val="en-GB"/>
                        </w:rPr>
                        <w:t>0</w:t>
                      </w:r>
                      <w:r>
                        <w:rPr>
                          <w:lang w:val="en-GB"/>
                        </w:rPr>
                        <w:t>, h, N, n = 0</w:t>
                      </w:r>
                    </w:p>
                  </w:txbxContent>
                </v:textbox>
              </v:rect>
            </w:pict>
          </mc:Fallback>
        </mc:AlternateContent>
      </w:r>
    </w:p>
    <w:p w14:paraId="639C6A65" w14:textId="72010A89" w:rsidR="000A2817" w:rsidRDefault="00751C22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CFE15F8" wp14:editId="1618C87C">
                <wp:simplePos x="0" y="0"/>
                <wp:positionH relativeFrom="column">
                  <wp:posOffset>1514475</wp:posOffset>
                </wp:positionH>
                <wp:positionV relativeFrom="paragraph">
                  <wp:posOffset>270510</wp:posOffset>
                </wp:positionV>
                <wp:extent cx="9525" cy="238125"/>
                <wp:effectExtent l="57150" t="19050" r="85725" b="85725"/>
                <wp:wrapNone/>
                <wp:docPr id="67584234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3A832" id="Straight Arrow Connector 13" o:spid="_x0000_s1026" type="#_x0000_t32" style="position:absolute;margin-left:119.25pt;margin-top:21.3pt;width:.75pt;height:18.7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2AA989C" w14:textId="46AE8DEA" w:rsidR="000A2817" w:rsidRDefault="000A2817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7D123E9" wp14:editId="27D614BF">
                <wp:simplePos x="0" y="0"/>
                <wp:positionH relativeFrom="column">
                  <wp:posOffset>952500</wp:posOffset>
                </wp:positionH>
                <wp:positionV relativeFrom="paragraph">
                  <wp:posOffset>139065</wp:posOffset>
                </wp:positionV>
                <wp:extent cx="1181100" cy="4572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001F5" w14:textId="7866E5F6" w:rsidR="000A2817" w:rsidRPr="000A2817" w:rsidRDefault="000A2817" w:rsidP="000A28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k1</w:t>
                            </w:r>
                            <w:r w:rsidR="005646B0">
                              <w:rPr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lang w:val="en-GB"/>
                              </w:rPr>
                              <w:t xml:space="preserve">  k1 = f(y)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123E9" id="Rectangle 7" o:spid="_x0000_s1028" style="position:absolute;margin-left:75pt;margin-top:10.95pt;width:93pt;height:3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" fillcolor="white [3201]" strokecolor="black [3200]" strokeweight="2pt">
                <v:textbox>
                  <w:txbxContent>
                    <w:p w14:paraId="662001F5" w14:textId="7866E5F6" w:rsidR="000A2817" w:rsidRPr="000A2817" w:rsidRDefault="000A2817" w:rsidP="000A281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k1</w:t>
                      </w:r>
                      <w:r w:rsidR="005646B0">
                        <w:rPr>
                          <w:lang w:val="en-GB"/>
                        </w:rPr>
                        <w:t>.</w:t>
                      </w:r>
                      <w:r>
                        <w:rPr>
                          <w:lang w:val="en-GB"/>
                        </w:rPr>
                        <w:t xml:space="preserve">  k1 = f(y)</w:t>
                      </w:r>
                    </w:p>
                  </w:txbxContent>
                </v:textbox>
              </v:rect>
            </w:pict>
          </mc:Fallback>
        </mc:AlternateContent>
      </w:r>
    </w:p>
    <w:p w14:paraId="65AD4C12" w14:textId="0A8CB0D3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99B6D60" wp14:editId="4660BC42">
                <wp:simplePos x="0" y="0"/>
                <wp:positionH relativeFrom="column">
                  <wp:posOffset>1600200</wp:posOffset>
                </wp:positionH>
                <wp:positionV relativeFrom="paragraph">
                  <wp:posOffset>294640</wp:posOffset>
                </wp:positionV>
                <wp:extent cx="0" cy="171450"/>
                <wp:effectExtent l="95250" t="19050" r="76200" b="95250"/>
                <wp:wrapNone/>
                <wp:docPr id="129752241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C0B27" id="Straight Arrow Connector 14" o:spid="_x0000_s1026" type="#_x0000_t32" style="position:absolute;margin-left:126pt;margin-top:23.2pt;width:0;height:13.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44C3F9C" w14:textId="58853D47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A28098" wp14:editId="506C3C3D">
                <wp:simplePos x="0" y="0"/>
                <wp:positionH relativeFrom="column">
                  <wp:posOffset>704850</wp:posOffset>
                </wp:positionH>
                <wp:positionV relativeFrom="paragraph">
                  <wp:posOffset>63500</wp:posOffset>
                </wp:positionV>
                <wp:extent cx="1714500" cy="4476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082E2" w14:textId="56893CA7" w:rsidR="004005B6" w:rsidRPr="004005B6" w:rsidRDefault="004005B6" w:rsidP="00B451D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Calculate new </w:t>
                            </w:r>
                            <w:r w:rsidR="00394854">
                              <w:rPr>
                                <w:lang w:val="en-GB"/>
                              </w:rPr>
                              <w:t xml:space="preserve">y </w:t>
                            </w:r>
                            <w:r w:rsidR="00394854">
                              <w:rPr>
                                <w:lang w:val="en-GB"/>
                              </w:rPr>
                              <w:t>y</w:t>
                            </w:r>
                            <w:r>
                              <w:rPr>
                                <w:lang w:val="en-GB"/>
                              </w:rPr>
                              <w:t xml:space="preserve"> = y+h/6(k1+2k2+2k3+k4)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28098" id="Rectangle 11" o:spid="_x0000_s1029" style="position:absolute;margin-left:55.5pt;margin-top:5pt;width:135pt;height:35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" fillcolor="white [3201]" strokecolor="black [3200]" strokeweight="2pt">
                <v:textbox>
                  <w:txbxContent>
                    <w:p w14:paraId="04B082E2" w14:textId="56893CA7" w:rsidR="004005B6" w:rsidRPr="004005B6" w:rsidRDefault="004005B6" w:rsidP="00B451D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Calculate new </w:t>
                      </w:r>
                      <w:r w:rsidR="00394854">
                        <w:rPr>
                          <w:lang w:val="en-GB"/>
                        </w:rPr>
                        <w:t xml:space="preserve">y </w:t>
                      </w:r>
                      <w:r w:rsidR="00394854">
                        <w:rPr>
                          <w:lang w:val="en-GB"/>
                        </w:rPr>
                        <w:t>y</w:t>
                      </w:r>
                      <w:r>
                        <w:rPr>
                          <w:lang w:val="en-GB"/>
                        </w:rPr>
                        <w:t xml:space="preserve"> = y+h/6(k1+2k2+2k3+k4)</w:t>
                      </w:r>
                    </w:p>
                  </w:txbxContent>
                </v:textbox>
              </v:rect>
            </w:pict>
          </mc:Fallback>
        </mc:AlternateContent>
      </w:r>
    </w:p>
    <w:p w14:paraId="3C3111D3" w14:textId="2FAABAC8" w:rsidR="000A2817" w:rsidRDefault="00751C22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9682F04" wp14:editId="08FF9AE8">
                <wp:simplePos x="0" y="0"/>
                <wp:positionH relativeFrom="column">
                  <wp:posOffset>1600200</wp:posOffset>
                </wp:positionH>
                <wp:positionV relativeFrom="paragraph">
                  <wp:posOffset>157480</wp:posOffset>
                </wp:positionV>
                <wp:extent cx="0" cy="228600"/>
                <wp:effectExtent l="95250" t="19050" r="76200" b="95250"/>
                <wp:wrapNone/>
                <wp:docPr id="153483939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DDFFE" id="Straight Arrow Connector 15" o:spid="_x0000_s1026" type="#_x0000_t32" style="position:absolute;margin-left:126pt;margin-top:12.4pt;width:0;height:1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1859070" w14:textId="094357D1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BE49B76" wp14:editId="67EFACBA">
                <wp:simplePos x="0" y="0"/>
                <wp:positionH relativeFrom="column">
                  <wp:posOffset>1095375</wp:posOffset>
                </wp:positionH>
                <wp:positionV relativeFrom="paragraph">
                  <wp:posOffset>16510</wp:posOffset>
                </wp:positionV>
                <wp:extent cx="1190625" cy="4762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377DD" w14:textId="1E911491" w:rsidR="000A2817" w:rsidRPr="000A2817" w:rsidRDefault="000A2817" w:rsidP="000A28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k2</w:t>
                            </w:r>
                            <w:r w:rsidR="005646B0">
                              <w:rPr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lang w:val="en-GB"/>
                              </w:rPr>
                              <w:t xml:space="preserve">   k2 = f(y+hk1/2)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49B76" id="Rectangle 8" o:spid="_x0000_s1030" style="position:absolute;margin-left:86.25pt;margin-top:1.3pt;width:93.75pt;height:37.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" fillcolor="white [3201]" strokecolor="black [3200]" strokeweight="2pt">
                <v:textbox>
                  <w:txbxContent>
                    <w:p w14:paraId="6AB377DD" w14:textId="1E911491" w:rsidR="000A2817" w:rsidRPr="000A2817" w:rsidRDefault="000A2817" w:rsidP="000A281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k2</w:t>
                      </w:r>
                      <w:r w:rsidR="005646B0">
                        <w:rPr>
                          <w:lang w:val="en-GB"/>
                        </w:rPr>
                        <w:t>.</w:t>
                      </w:r>
                      <w:r>
                        <w:rPr>
                          <w:lang w:val="en-GB"/>
                        </w:rPr>
                        <w:t xml:space="preserve">   k2 = f(y+hk1/2)</w:t>
                      </w:r>
                    </w:p>
                  </w:txbxContent>
                </v:textbox>
              </v:rect>
            </w:pict>
          </mc:Fallback>
        </mc:AlternateContent>
      </w:r>
    </w:p>
    <w:p w14:paraId="3C02E8C9" w14:textId="611B7AB2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D42E921" wp14:editId="40043489">
                <wp:simplePos x="0" y="0"/>
                <wp:positionH relativeFrom="column">
                  <wp:posOffset>1704975</wp:posOffset>
                </wp:positionH>
                <wp:positionV relativeFrom="paragraph">
                  <wp:posOffset>90170</wp:posOffset>
                </wp:positionV>
                <wp:extent cx="9525" cy="238125"/>
                <wp:effectExtent l="57150" t="19050" r="85725" b="85725"/>
                <wp:wrapNone/>
                <wp:docPr id="178553560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D2EDF" id="Straight Arrow Connector 18" o:spid="_x0000_s1026" type="#_x0000_t32" style="position:absolute;margin-left:134.25pt;margin-top:7.1pt;width:.75pt;height:18.7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6A94787" w14:textId="4C9317AD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6271E2F" wp14:editId="7A15D6D4">
                <wp:simplePos x="0" y="0"/>
                <wp:positionH relativeFrom="column">
                  <wp:posOffset>1143000</wp:posOffset>
                </wp:positionH>
                <wp:positionV relativeFrom="paragraph">
                  <wp:posOffset>11430</wp:posOffset>
                </wp:positionV>
                <wp:extent cx="1171575" cy="4572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3DDF1" w14:textId="11BC1B10" w:rsidR="000A2817" w:rsidRPr="004005B6" w:rsidRDefault="004005B6" w:rsidP="000A281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k3</w:t>
                            </w:r>
                            <w:r w:rsidR="005646B0">
                              <w:rPr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lang w:val="en-GB"/>
                              </w:rPr>
                              <w:t xml:space="preserve">  k3 = f(y+hk2/2)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71E2F" id="Rectangle 9" o:spid="_x0000_s1031" style="position:absolute;margin-left:90pt;margin-top:.9pt;width:92.25pt;height:36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" fillcolor="white [3201]" strokecolor="black [3200]" strokeweight="2pt">
                <v:textbox>
                  <w:txbxContent>
                    <w:p w14:paraId="6273DDF1" w14:textId="11BC1B10" w:rsidR="000A2817" w:rsidRPr="004005B6" w:rsidRDefault="004005B6" w:rsidP="000A281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k3</w:t>
                      </w:r>
                      <w:r w:rsidR="005646B0">
                        <w:rPr>
                          <w:lang w:val="en-GB"/>
                        </w:rPr>
                        <w:t>.</w:t>
                      </w:r>
                      <w:r>
                        <w:rPr>
                          <w:lang w:val="en-GB"/>
                        </w:rPr>
                        <w:t xml:space="preserve">  k3 = f(y+hk2/2)</w:t>
                      </w:r>
                    </w:p>
                  </w:txbxContent>
                </v:textbox>
              </v:rect>
            </w:pict>
          </mc:Fallback>
        </mc:AlternateContent>
      </w:r>
    </w:p>
    <w:p w14:paraId="3729DE16" w14:textId="544E7641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B202168" wp14:editId="71DEEACA">
                <wp:simplePos x="0" y="0"/>
                <wp:positionH relativeFrom="column">
                  <wp:posOffset>1714500</wp:posOffset>
                </wp:positionH>
                <wp:positionV relativeFrom="paragraph">
                  <wp:posOffset>186690</wp:posOffset>
                </wp:positionV>
                <wp:extent cx="0" cy="257175"/>
                <wp:effectExtent l="95250" t="19050" r="76200" b="85725"/>
                <wp:wrapNone/>
                <wp:docPr id="139153619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5B35D" id="Straight Arrow Connector 17" o:spid="_x0000_s1026" type="#_x0000_t32" style="position:absolute;margin-left:135pt;margin-top:14.7pt;width:0;height:20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C1huQEAAMoDAAAOAAAAZHJzL2Uyb0RvYy54bWysU9uO0zAQfUfiHyy/0ySVlkVV033oAi8I&#10;VsB+gNcZJ5Z803hokr/HdtoUAQJp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C39B5E0" w14:textId="7F4395D4" w:rsidR="000A2817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501C89A" wp14:editId="743E6935">
                <wp:simplePos x="0" y="0"/>
                <wp:positionH relativeFrom="column">
                  <wp:posOffset>1123950</wp:posOffset>
                </wp:positionH>
                <wp:positionV relativeFrom="paragraph">
                  <wp:posOffset>92710</wp:posOffset>
                </wp:positionV>
                <wp:extent cx="1200150" cy="4572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BC088" w14:textId="12062B69" w:rsidR="004005B6" w:rsidRP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k4</w:t>
                            </w:r>
                            <w:r w:rsidR="005646B0">
                              <w:rPr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lang w:val="en-GB"/>
                              </w:rPr>
                              <w:t xml:space="preserve"> k4 = f(y+k3)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1C89A" id="Rectangle 10" o:spid="_x0000_s1032" style="position:absolute;margin-left:88.5pt;margin-top:7.3pt;width:94.5pt;height:3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" fillcolor="white [3201]" strokecolor="black [3200]" strokeweight="2pt">
                <v:textbox>
                  <w:txbxContent>
                    <w:p w14:paraId="7DDBC088" w14:textId="12062B69" w:rsidR="004005B6" w:rsidRP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k4</w:t>
                      </w:r>
                      <w:r w:rsidR="005646B0">
                        <w:rPr>
                          <w:lang w:val="en-GB"/>
                        </w:rPr>
                        <w:t>.</w:t>
                      </w:r>
                      <w:r>
                        <w:rPr>
                          <w:lang w:val="en-GB"/>
                        </w:rPr>
                        <w:t xml:space="preserve"> k4 = f(y+k3)</w:t>
                      </w:r>
                    </w:p>
                  </w:txbxContent>
                </v:textbox>
              </v:rect>
            </w:pict>
          </mc:Fallback>
        </mc:AlternateContent>
      </w:r>
    </w:p>
    <w:p w14:paraId="2D0341F2" w14:textId="0A1C284B" w:rsidR="004005B6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1284B2E" wp14:editId="61061688">
                <wp:simplePos x="0" y="0"/>
                <wp:positionH relativeFrom="column">
                  <wp:posOffset>1685925</wp:posOffset>
                </wp:positionH>
                <wp:positionV relativeFrom="paragraph">
                  <wp:posOffset>252730</wp:posOffset>
                </wp:positionV>
                <wp:extent cx="9525" cy="228600"/>
                <wp:effectExtent l="76200" t="19050" r="66675" b="95250"/>
                <wp:wrapNone/>
                <wp:docPr id="189267406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A77B8" id="Straight Arrow Connector 19" o:spid="_x0000_s1026" type="#_x0000_t32" style="position:absolute;margin-left:132.75pt;margin-top:19.9pt;width:.75pt;height:1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105A625" w14:textId="23CFE4A0" w:rsidR="004005B6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1B64CF" wp14:editId="250F79F9">
                <wp:simplePos x="0" y="0"/>
                <wp:positionH relativeFrom="column">
                  <wp:posOffset>895350</wp:posOffset>
                </wp:positionH>
                <wp:positionV relativeFrom="paragraph">
                  <wp:posOffset>198120</wp:posOffset>
                </wp:positionV>
                <wp:extent cx="1666875" cy="3048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7F351" w14:textId="77777777" w:rsid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 = n + 1</w:t>
                            </w:r>
                          </w:p>
                          <w:p w14:paraId="389E4876" w14:textId="77777777" w:rsid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2B4EAF22" w14:textId="77777777" w:rsid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04A18425" w14:textId="77777777" w:rsidR="004005B6" w:rsidRP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B64CF" id="Rectangle 12" o:spid="_x0000_s1033" style="position:absolute;margin-left:70.5pt;margin-top:15.6pt;width:131.25pt;height:2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" fillcolor="white [3201]" strokecolor="black [3200]" strokeweight="2pt">
                <v:textbox>
                  <w:txbxContent>
                    <w:p w14:paraId="35D7F351" w14:textId="77777777" w:rsid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 = n + 1</w:t>
                      </w:r>
                    </w:p>
                    <w:p w14:paraId="389E4876" w14:textId="77777777" w:rsid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2B4EAF22" w14:textId="77777777" w:rsid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04A18425" w14:textId="77777777" w:rsidR="004005B6" w:rsidRP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C3D35B" w14:textId="645A2AEB" w:rsidR="004005B6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638A43" wp14:editId="107CFFDD">
                <wp:simplePos x="0" y="0"/>
                <wp:positionH relativeFrom="column">
                  <wp:posOffset>1657350</wp:posOffset>
                </wp:positionH>
                <wp:positionV relativeFrom="paragraph">
                  <wp:posOffset>200660</wp:posOffset>
                </wp:positionV>
                <wp:extent cx="9525" cy="123825"/>
                <wp:effectExtent l="76200" t="19050" r="85725" b="85725"/>
                <wp:wrapNone/>
                <wp:docPr id="76744491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68C03" id="Straight Arrow Connector 20" o:spid="_x0000_s1026" type="#_x0000_t32" style="position:absolute;margin-left:130.5pt;margin-top:15.8pt;width:.75pt;height:9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3ACFCE0" wp14:editId="3DCF4736">
                <wp:simplePos x="0" y="0"/>
                <wp:positionH relativeFrom="column">
                  <wp:posOffset>2562225</wp:posOffset>
                </wp:positionH>
                <wp:positionV relativeFrom="paragraph">
                  <wp:posOffset>86360</wp:posOffset>
                </wp:positionV>
                <wp:extent cx="628650" cy="9525"/>
                <wp:effectExtent l="57150" t="76200" r="0" b="123825"/>
                <wp:wrapNone/>
                <wp:docPr id="170597752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FED9E" id="Straight Arrow Connector 27" o:spid="_x0000_s1026" type="#_x0000_t32" style="position:absolute;margin-left:201.75pt;margin-top:6.8pt;width:49.5pt;height:.75pt;flip:x 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A85B26" wp14:editId="20D61FBC">
                <wp:simplePos x="0" y="0"/>
                <wp:positionH relativeFrom="column">
                  <wp:posOffset>3181350</wp:posOffset>
                </wp:positionH>
                <wp:positionV relativeFrom="paragraph">
                  <wp:posOffset>105410</wp:posOffset>
                </wp:positionV>
                <wp:extent cx="0" cy="714375"/>
                <wp:effectExtent l="57150" t="38100" r="76200" b="85725"/>
                <wp:wrapNone/>
                <wp:docPr id="185545003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1F306" id="Straight Connector 26" o:spid="_x0000_s1026" style="position:absolute;flip:y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5pt,8.3pt" to="250.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5D55E55A" w14:textId="4121F971" w:rsidR="00751C22" w:rsidRDefault="00B451DB" w:rsidP="00751C22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B3F6EC3" wp14:editId="3C42CB76">
                <wp:simplePos x="0" y="0"/>
                <wp:positionH relativeFrom="column">
                  <wp:posOffset>2524125</wp:posOffset>
                </wp:positionH>
                <wp:positionV relativeFrom="paragraph">
                  <wp:posOffset>250825</wp:posOffset>
                </wp:positionV>
                <wp:extent cx="552450" cy="266700"/>
                <wp:effectExtent l="0" t="0" r="0" b="0"/>
                <wp:wrapNone/>
                <wp:docPr id="195307600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95173" w14:textId="2D6A04D1" w:rsidR="00751C22" w:rsidRDefault="00751C2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6EC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4" type="#_x0000_t202" style="position:absolute;margin-left:198.75pt;margin-top:19.75pt;width:43.5pt;height:21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" fillcolor="white [3201]" stroked="f" strokeweight=".5pt">
                <v:textbox>
                  <w:txbxContent>
                    <w:p w14:paraId="61995173" w14:textId="2D6A04D1" w:rsidR="00751C22" w:rsidRDefault="00751C22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CFAB1F8" wp14:editId="3A0FA360">
                <wp:simplePos x="0" y="0"/>
                <wp:positionH relativeFrom="column">
                  <wp:posOffset>1057275</wp:posOffset>
                </wp:positionH>
                <wp:positionV relativeFrom="paragraph">
                  <wp:posOffset>31750</wp:posOffset>
                </wp:positionV>
                <wp:extent cx="1181100" cy="885825"/>
                <wp:effectExtent l="0" t="0" r="19050" b="2857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858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CFB89" w14:textId="77777777" w:rsidR="004005B6" w:rsidRPr="004005B6" w:rsidRDefault="004005B6" w:rsidP="004005B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Is n &lt; 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AB1F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" o:spid="_x0000_s1035" type="#_x0000_t4" style="position:absolute;margin-left:83.25pt;margin-top:2.5pt;width:93pt;height:69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" fillcolor="white [3201]" strokecolor="black [3200]" strokeweight="2pt">
                <v:textbox>
                  <w:txbxContent>
                    <w:p w14:paraId="5E9CFB89" w14:textId="77777777" w:rsidR="004005B6" w:rsidRPr="004005B6" w:rsidRDefault="004005B6" w:rsidP="004005B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Is n &lt; N?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id w:val="568603642"/>
          <w:temporary/>
          <w:showingPlcHdr/>
          <w15:appearance w15:val="hidden"/>
        </w:sdtPr>
        <w:sdtContent>
          <w:r w:rsidR="00751C22">
            <w:t xml:space="preserve">     </w:t>
          </w:r>
        </w:sdtContent>
      </w:sdt>
    </w:p>
    <w:p w14:paraId="734C617A" w14:textId="53D5057E" w:rsidR="004005B6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C0E93DD" wp14:editId="572ACF83">
                <wp:simplePos x="0" y="0"/>
                <wp:positionH relativeFrom="column">
                  <wp:posOffset>2218690</wp:posOffset>
                </wp:positionH>
                <wp:positionV relativeFrom="paragraph">
                  <wp:posOffset>167640</wp:posOffset>
                </wp:positionV>
                <wp:extent cx="962025" cy="0"/>
                <wp:effectExtent l="38100" t="38100" r="66675" b="95250"/>
                <wp:wrapNone/>
                <wp:docPr id="55262119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84E7" id="Straight Connector 25" o:spid="_x0000_s1026" style="position:absolute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13.2pt" to="250.4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54448838" w14:textId="785D35E6" w:rsidR="003F2FF5" w:rsidRDefault="00B451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35609D49" wp14:editId="514E99FE">
                <wp:simplePos x="0" y="0"/>
                <wp:positionH relativeFrom="column">
                  <wp:posOffset>1647825</wp:posOffset>
                </wp:positionH>
                <wp:positionV relativeFrom="paragraph">
                  <wp:posOffset>303530</wp:posOffset>
                </wp:positionV>
                <wp:extent cx="590550" cy="2762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579CC" w14:textId="0F07D197" w:rsidR="00751C22" w:rsidRDefault="00394854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D49" id="Text Box 2" o:spid="_x0000_s1036" type="#_x0000_t202" style="position:absolute;margin-left:129.75pt;margin-top:23.9pt;width:46.5pt;height:21.7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" stroked="f">
                <v:textbox>
                  <w:txbxContent>
                    <w:p w14:paraId="0DE579CC" w14:textId="0F07D197" w:rsidR="00751C22" w:rsidRDefault="00394854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AB2C5" w14:textId="7419958B" w:rsidR="004005B6" w:rsidRDefault="00B451DB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05A1F2F" wp14:editId="5D821171">
                <wp:simplePos x="0" y="0"/>
                <wp:positionH relativeFrom="column">
                  <wp:posOffset>1638300</wp:posOffset>
                </wp:positionH>
                <wp:positionV relativeFrom="paragraph">
                  <wp:posOffset>29845</wp:posOffset>
                </wp:positionV>
                <wp:extent cx="9525" cy="276225"/>
                <wp:effectExtent l="57150" t="19050" r="85725" b="85725"/>
                <wp:wrapNone/>
                <wp:docPr id="123332571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3E314" id="Straight Arrow Connector 21" o:spid="_x0000_s1026" type="#_x0000_t32" style="position:absolute;margin-left:129pt;margin-top:2.35pt;width:.75pt;height:21.7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OGrvQ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D4F0D2" wp14:editId="6F18853A">
                <wp:simplePos x="0" y="0"/>
                <wp:positionH relativeFrom="column">
                  <wp:posOffset>1218565</wp:posOffset>
                </wp:positionH>
                <wp:positionV relativeFrom="paragraph">
                  <wp:posOffset>298450</wp:posOffset>
                </wp:positionV>
                <wp:extent cx="962025" cy="340360"/>
                <wp:effectExtent l="0" t="0" r="28575" b="215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62025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36EDF" w14:textId="77777777" w:rsidR="004005B6" w:rsidRPr="004005B6" w:rsidRDefault="003F2FF5" w:rsidP="004005B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print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F0D2" id="Rectangle 14" o:spid="_x0000_s1037" style="position:absolute;margin-left:95.95pt;margin-top:23.5pt;width:75.75pt;height:26.8pt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" fillcolor="white [3201]" strokecolor="black [3200]" strokeweight="2pt">
                <v:textbox>
                  <w:txbxContent>
                    <w:p w14:paraId="5F236EDF" w14:textId="77777777" w:rsidR="004005B6" w:rsidRPr="004005B6" w:rsidRDefault="003F2FF5" w:rsidP="004005B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print 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98DC5FD" wp14:editId="73564B5C">
                <wp:simplePos x="0" y="0"/>
                <wp:positionH relativeFrom="column">
                  <wp:posOffset>1638300</wp:posOffset>
                </wp:positionH>
                <wp:positionV relativeFrom="paragraph">
                  <wp:posOffset>659130</wp:posOffset>
                </wp:positionV>
                <wp:extent cx="9525" cy="323850"/>
                <wp:effectExtent l="76200" t="19050" r="85725" b="95250"/>
                <wp:wrapNone/>
                <wp:docPr id="6026705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C6D83" id="Straight Arrow Connector 22" o:spid="_x0000_s1026" type="#_x0000_t32" style="position:absolute;margin-left:129pt;margin-top:51.9pt;width:.75pt;height:25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BBA64BB" wp14:editId="2D0D63B0">
                <wp:simplePos x="0" y="0"/>
                <wp:positionH relativeFrom="column">
                  <wp:posOffset>1276350</wp:posOffset>
                </wp:positionH>
                <wp:positionV relativeFrom="paragraph">
                  <wp:posOffset>877570</wp:posOffset>
                </wp:positionV>
                <wp:extent cx="771525" cy="352425"/>
                <wp:effectExtent l="0" t="0" r="2857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4B81" w14:textId="77777777" w:rsidR="003F2FF5" w:rsidRPr="003F2FF5" w:rsidRDefault="003F2FF5" w:rsidP="003F2FF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BA64BB" id="Rounded Rectangle 15" o:spid="_x0000_s1038" style="position:absolute;margin-left:100.5pt;margin-top:69.1pt;width:60.75pt;height:27.7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" fillcolor="white [3201]" strokecolor="black [3200]" strokeweight="2pt">
                <v:textbox>
                  <w:txbxContent>
                    <w:p w14:paraId="46664B81" w14:textId="77777777" w:rsidR="003F2FF5" w:rsidRPr="003F2FF5" w:rsidRDefault="003F2FF5" w:rsidP="003F2FF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191505" w14:textId="77777777" w:rsidR="001A76D2" w:rsidRDefault="00F4553E">
      <w:pPr>
        <w:pStyle w:val="Heading1"/>
      </w:pPr>
      <w:r>
        <w:t>4.1</w:t>
      </w:r>
      <w:r w:rsidR="00755392">
        <w:t>. RK4 — FOR loop pseudocode</w:t>
      </w:r>
    </w:p>
    <w:p w14:paraId="345A4227" w14:textId="77777777" w:rsidR="00A45FC7" w:rsidRPr="00A45FC7" w:rsidRDefault="00755392" w:rsidP="00A45FC7">
      <w:r>
        <w:t>START</w:t>
      </w:r>
      <w:r>
        <w:br/>
      </w:r>
      <w:r w:rsidR="00A45FC7" w:rsidRPr="00A45FC7">
        <w:t>y = 1, h = 0.1, N = 10</w:t>
      </w:r>
    </w:p>
    <w:p w14:paraId="05A8A471" w14:textId="77777777" w:rsidR="00A45FC7" w:rsidRPr="00A45FC7" w:rsidRDefault="00A45FC7" w:rsidP="00A45FC7">
      <w:r w:rsidRPr="00A45FC7">
        <w:t xml:space="preserve">for n = </w:t>
      </w:r>
      <w:proofErr w:type="gramStart"/>
      <w:r w:rsidRPr="00A45FC7">
        <w:t>1 :</w:t>
      </w:r>
      <w:proofErr w:type="gramEnd"/>
      <w:r w:rsidRPr="00A45FC7">
        <w:t xml:space="preserve"> N</w:t>
      </w:r>
    </w:p>
    <w:p w14:paraId="31B94776" w14:textId="77777777" w:rsidR="00A45FC7" w:rsidRPr="00A45FC7" w:rsidRDefault="00A45FC7" w:rsidP="00A45FC7">
      <w:r w:rsidRPr="00A45FC7">
        <w:t xml:space="preserve">    k1 = y^3 - 5*y + 3</w:t>
      </w:r>
    </w:p>
    <w:p w14:paraId="2BF74D7D" w14:textId="77777777" w:rsidR="00A45FC7" w:rsidRPr="00A45FC7" w:rsidRDefault="00A45FC7" w:rsidP="00A45FC7">
      <w:r w:rsidRPr="00A45FC7">
        <w:t xml:space="preserve">    k2 = (y + h*k1/2) ^3 - 5*(y + h*k1/2) + 3</w:t>
      </w:r>
    </w:p>
    <w:p w14:paraId="49648329" w14:textId="77777777" w:rsidR="00A45FC7" w:rsidRPr="00A45FC7" w:rsidRDefault="00A45FC7" w:rsidP="00A45FC7">
      <w:r w:rsidRPr="00A45FC7">
        <w:lastRenderedPageBreak/>
        <w:t xml:space="preserve">    k3 = (y + h*k2/2) ^3 - 5*(y + h*k2/2) + 3</w:t>
      </w:r>
    </w:p>
    <w:p w14:paraId="30089210" w14:textId="77777777" w:rsidR="00A45FC7" w:rsidRPr="00A45FC7" w:rsidRDefault="00A45FC7" w:rsidP="00A45FC7">
      <w:r w:rsidRPr="00A45FC7">
        <w:t xml:space="preserve">    k4 = (y + h*k3) ^3 - 5*(y + h*k3) + 3</w:t>
      </w:r>
    </w:p>
    <w:p w14:paraId="53D8454E" w14:textId="77777777" w:rsidR="00A45FC7" w:rsidRPr="00A45FC7" w:rsidRDefault="00A45FC7" w:rsidP="00A45FC7">
      <w:r w:rsidRPr="00A45FC7">
        <w:t xml:space="preserve">    y = y + (h/6) *(k1 + 2*k2 + 2*k3 + k4)</w:t>
      </w:r>
    </w:p>
    <w:p w14:paraId="3E483868" w14:textId="42DDCC41" w:rsidR="001A76D2" w:rsidRDefault="00A45FC7">
      <w:r w:rsidRPr="00A45FC7">
        <w:t xml:space="preserve">    </w:t>
      </w:r>
      <w:proofErr w:type="gramStart"/>
      <w:r w:rsidRPr="00A45FC7">
        <w:t>fprintf(</w:t>
      </w:r>
      <w:proofErr w:type="gramEnd"/>
      <w:r w:rsidRPr="00A45FC7">
        <w:t>'n = %d, y = %.6f\n', n, y);</w:t>
      </w:r>
      <w:r w:rsidR="00755392">
        <w:br/>
        <w:t>END</w:t>
      </w:r>
    </w:p>
    <w:p w14:paraId="73A8D494" w14:textId="77777777" w:rsidR="001A76D2" w:rsidRDefault="00F4553E">
      <w:pPr>
        <w:pStyle w:val="Heading1"/>
      </w:pPr>
      <w:r>
        <w:t>4.2.</w:t>
      </w:r>
      <w:r w:rsidR="00755392">
        <w:t xml:space="preserve"> RK4 — WHILE loop pseudocode</w:t>
      </w:r>
    </w:p>
    <w:p w14:paraId="3B90E5C2" w14:textId="77777777" w:rsidR="00AD7E0E" w:rsidRPr="00AD7E0E" w:rsidRDefault="00755392" w:rsidP="00AD7E0E">
      <w:r>
        <w:t>START</w:t>
      </w:r>
      <w:r>
        <w:br/>
      </w:r>
      <w:r w:rsidR="00AD7E0E" w:rsidRPr="00AD7E0E">
        <w:t>y = 1;</w:t>
      </w:r>
    </w:p>
    <w:p w14:paraId="40CB093C" w14:textId="77777777" w:rsidR="00AD7E0E" w:rsidRPr="00AD7E0E" w:rsidRDefault="00AD7E0E" w:rsidP="00AD7E0E">
      <w:r w:rsidRPr="00AD7E0E">
        <w:t xml:space="preserve"> h = 0.1;</w:t>
      </w:r>
    </w:p>
    <w:p w14:paraId="482E20C2" w14:textId="77777777" w:rsidR="00AD7E0E" w:rsidRPr="00AD7E0E" w:rsidRDefault="00AD7E0E" w:rsidP="00AD7E0E">
      <w:r w:rsidRPr="00AD7E0E">
        <w:t xml:space="preserve"> n = 0;</w:t>
      </w:r>
    </w:p>
    <w:p w14:paraId="2CAB83C6" w14:textId="77777777" w:rsidR="00AD7E0E" w:rsidRPr="00AD7E0E" w:rsidRDefault="00AD7E0E" w:rsidP="00AD7E0E">
      <w:r w:rsidRPr="00AD7E0E">
        <w:t xml:space="preserve"> N = 10</w:t>
      </w:r>
    </w:p>
    <w:p w14:paraId="4AEB1FD7" w14:textId="77777777" w:rsidR="00AD7E0E" w:rsidRPr="00AD7E0E" w:rsidRDefault="00AD7E0E" w:rsidP="00AD7E0E">
      <w:r w:rsidRPr="00AD7E0E">
        <w:t>while n &lt; N</w:t>
      </w:r>
    </w:p>
    <w:p w14:paraId="39315DF0" w14:textId="77777777" w:rsidR="00AD7E0E" w:rsidRPr="00AD7E0E" w:rsidRDefault="00AD7E0E" w:rsidP="00AD7E0E">
      <w:r w:rsidRPr="00AD7E0E">
        <w:t xml:space="preserve">    k1 = y^3 - 5*y + 3</w:t>
      </w:r>
    </w:p>
    <w:p w14:paraId="35ED8A11" w14:textId="77777777" w:rsidR="00AD7E0E" w:rsidRPr="00AD7E0E" w:rsidRDefault="00AD7E0E" w:rsidP="00AD7E0E">
      <w:r w:rsidRPr="00AD7E0E">
        <w:t xml:space="preserve">    k2 = (y + h*k1/2) ^3 - 5*(y + h*k1/2) + 3</w:t>
      </w:r>
    </w:p>
    <w:p w14:paraId="74D68BC2" w14:textId="77777777" w:rsidR="00AD7E0E" w:rsidRPr="00AD7E0E" w:rsidRDefault="00AD7E0E" w:rsidP="00AD7E0E">
      <w:r w:rsidRPr="00AD7E0E">
        <w:t xml:space="preserve">    k3 = (y + h*k2/2) ^3 - 5*(y + h*k2/2) + 3</w:t>
      </w:r>
    </w:p>
    <w:p w14:paraId="65BC8CA8" w14:textId="77777777" w:rsidR="00AD7E0E" w:rsidRPr="00AD7E0E" w:rsidRDefault="00AD7E0E" w:rsidP="00AD7E0E">
      <w:r w:rsidRPr="00AD7E0E">
        <w:t xml:space="preserve">    k4 = (y + h*k3) ^3 - 5*(y + h*k3) + 3</w:t>
      </w:r>
    </w:p>
    <w:p w14:paraId="0D6CFA8D" w14:textId="77777777" w:rsidR="00AD7E0E" w:rsidRPr="00AD7E0E" w:rsidRDefault="00AD7E0E" w:rsidP="00AD7E0E">
      <w:r w:rsidRPr="00AD7E0E">
        <w:t xml:space="preserve">    y = y + (h/6) *(k1 + 2*k2 + 2*k3 + k4)</w:t>
      </w:r>
    </w:p>
    <w:p w14:paraId="28D4ADD1" w14:textId="77777777" w:rsidR="00AD7E0E" w:rsidRPr="00AD7E0E" w:rsidRDefault="00AD7E0E" w:rsidP="00AD7E0E">
      <w:r w:rsidRPr="00AD7E0E">
        <w:t xml:space="preserve">    n = n + 1</w:t>
      </w:r>
    </w:p>
    <w:p w14:paraId="021D066B" w14:textId="77777777" w:rsidR="00AD7E0E" w:rsidRPr="00AD7E0E" w:rsidRDefault="00AD7E0E" w:rsidP="00AD7E0E">
      <w:r w:rsidRPr="00AD7E0E">
        <w:t xml:space="preserve">   </w:t>
      </w:r>
      <w:proofErr w:type="gramStart"/>
      <w:r w:rsidRPr="00AD7E0E">
        <w:t>fprintf(</w:t>
      </w:r>
      <w:proofErr w:type="gramEnd"/>
      <w:r w:rsidRPr="00AD7E0E">
        <w:t>'n = %d, y = %.6f\n', n, y);</w:t>
      </w:r>
    </w:p>
    <w:p w14:paraId="2EF03A10" w14:textId="01536C36" w:rsidR="001A76D2" w:rsidRDefault="00AD7E0E" w:rsidP="002D4F67">
      <w:r w:rsidRPr="00AD7E0E">
        <w:t>end</w:t>
      </w:r>
      <w:r w:rsidR="00755392">
        <w:br/>
        <w:t>END</w:t>
      </w:r>
    </w:p>
    <w:p w14:paraId="50F03ADF" w14:textId="786B15A0" w:rsidR="001A76D2" w:rsidRDefault="00755392">
      <w:pPr>
        <w:pStyle w:val="Heading1"/>
      </w:pPr>
      <w:r>
        <w:t xml:space="preserve"> Summary of results</w:t>
      </w:r>
    </w:p>
    <w:p w14:paraId="2B0F6CA8" w14:textId="77777777" w:rsidR="001A76D2" w:rsidRDefault="00755392">
      <w:r>
        <w:t>For x³ − 5x + 3 = 0, the three real roots are approximately:</w:t>
      </w:r>
    </w:p>
    <w:p w14:paraId="09C8353D" w14:textId="77777777" w:rsidR="001A76D2" w:rsidRDefault="00755392">
      <w:pPr>
        <w:pStyle w:val="ListBullet"/>
      </w:pPr>
      <w:r>
        <w:t>-2.490864</w:t>
      </w:r>
    </w:p>
    <w:p w14:paraId="60AF0E38" w14:textId="77777777" w:rsidR="001A76D2" w:rsidRDefault="00755392">
      <w:pPr>
        <w:pStyle w:val="ListBullet"/>
      </w:pPr>
      <w:r>
        <w:t>0.656620</w:t>
      </w:r>
    </w:p>
    <w:p w14:paraId="36C168DD" w14:textId="77777777" w:rsidR="001A76D2" w:rsidRDefault="00755392">
      <w:pPr>
        <w:pStyle w:val="ListBullet"/>
      </w:pPr>
      <w:r>
        <w:t>1.834243</w:t>
      </w:r>
    </w:p>
    <w:p w14:paraId="34E0BD0E" w14:textId="77777777" w:rsidR="001A76D2" w:rsidRDefault="001A76D2"/>
    <w:sectPr w:rsidR="001A7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A0B39" w14:textId="77777777" w:rsidR="005E55E4" w:rsidRDefault="005E55E4" w:rsidP="00D82259">
      <w:pPr>
        <w:spacing w:after="0" w:line="240" w:lineRule="auto"/>
      </w:pPr>
      <w:r>
        <w:separator/>
      </w:r>
    </w:p>
  </w:endnote>
  <w:endnote w:type="continuationSeparator" w:id="0">
    <w:p w14:paraId="5E7AE8D5" w14:textId="77777777" w:rsidR="005E55E4" w:rsidRDefault="005E55E4" w:rsidP="00D8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6A7B" w14:textId="77777777" w:rsidR="005E55E4" w:rsidRDefault="005E55E4" w:rsidP="00D82259">
      <w:pPr>
        <w:spacing w:after="0" w:line="240" w:lineRule="auto"/>
      </w:pPr>
      <w:r>
        <w:separator/>
      </w:r>
    </w:p>
  </w:footnote>
  <w:footnote w:type="continuationSeparator" w:id="0">
    <w:p w14:paraId="2651C2B8" w14:textId="77777777" w:rsidR="005E55E4" w:rsidRDefault="005E55E4" w:rsidP="00D8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F3BE5"/>
    <w:multiLevelType w:val="multilevel"/>
    <w:tmpl w:val="A1B2D828"/>
    <w:lvl w:ilvl="0">
      <w:start w:val="1"/>
      <w:numFmt w:val="decimal"/>
      <w:suff w:val="space"/>
      <w:lvlText w:val="CHAPTER %1"/>
      <w:lvlJc w:val="left"/>
      <w:pPr>
        <w:ind w:left="2694" w:firstLine="0"/>
      </w:pPr>
      <w:rPr>
        <w:rFonts w:hint="default"/>
        <w:sz w:val="40"/>
        <w:szCs w:val="40"/>
      </w:rPr>
    </w:lvl>
    <w:lvl w:ilvl="1">
      <w:start w:val="1"/>
      <w:numFmt w:val="decimal"/>
      <w:suff w:val="space"/>
      <w:lvlText w:val="%1.%2"/>
      <w:lvlJc w:val="left"/>
      <w:pPr>
        <w:ind w:left="1560" w:firstLine="0"/>
      </w:pPr>
      <w:rPr>
        <w:rFonts w:ascii="Times New Roman" w:hAnsi="Times New Roman" w:hint="default"/>
        <w:b/>
        <w:i w:val="0"/>
        <w:color w:val="000000" w:themeColor="text1"/>
        <w:sz w:val="30"/>
      </w:rPr>
    </w:lvl>
    <w:lvl w:ilvl="2">
      <w:start w:val="1"/>
      <w:numFmt w:val="decimal"/>
      <w:suff w:val="space"/>
      <w:lvlText w:val="%1.%2.%3"/>
      <w:lvlJc w:val="left"/>
      <w:pPr>
        <w:ind w:left="1418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decimal"/>
      <w:suff w:val="space"/>
      <w:lvlText w:val="%1.%2.%3.%4"/>
      <w:lvlJc w:val="left"/>
      <w:pPr>
        <w:ind w:left="1418" w:firstLine="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suff w:val="space"/>
      <w:lvlText w:val="%1.%2.%3.%4.%5"/>
      <w:lvlJc w:val="left"/>
      <w:pPr>
        <w:ind w:left="1418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lowerRoman"/>
      <w:lvlText w:val="(%6)"/>
      <w:lvlJc w:val="left"/>
      <w:pPr>
        <w:ind w:left="1418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firstLine="0"/>
      </w:pPr>
      <w:rPr>
        <w:rFonts w:hint="default"/>
      </w:rPr>
    </w:lvl>
  </w:abstractNum>
  <w:abstractNum w:abstractNumId="10" w15:restartNumberingAfterBreak="0">
    <w:nsid w:val="3BD509E1"/>
    <w:multiLevelType w:val="hybridMultilevel"/>
    <w:tmpl w:val="397464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168094">
    <w:abstractNumId w:val="8"/>
  </w:num>
  <w:num w:numId="2" w16cid:durableId="1621567500">
    <w:abstractNumId w:val="6"/>
  </w:num>
  <w:num w:numId="3" w16cid:durableId="1929581280">
    <w:abstractNumId w:val="5"/>
  </w:num>
  <w:num w:numId="4" w16cid:durableId="537015285">
    <w:abstractNumId w:val="4"/>
  </w:num>
  <w:num w:numId="5" w16cid:durableId="1773236842">
    <w:abstractNumId w:val="7"/>
  </w:num>
  <w:num w:numId="6" w16cid:durableId="1153788218">
    <w:abstractNumId w:val="3"/>
  </w:num>
  <w:num w:numId="7" w16cid:durableId="1185823552">
    <w:abstractNumId w:val="2"/>
  </w:num>
  <w:num w:numId="8" w16cid:durableId="2130277271">
    <w:abstractNumId w:val="1"/>
  </w:num>
  <w:num w:numId="9" w16cid:durableId="1771971865">
    <w:abstractNumId w:val="0"/>
  </w:num>
  <w:num w:numId="10" w16cid:durableId="892498805">
    <w:abstractNumId w:val="9"/>
  </w:num>
  <w:num w:numId="11" w16cid:durableId="1683362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D3"/>
    <w:rsid w:val="000A2817"/>
    <w:rsid w:val="0015074B"/>
    <w:rsid w:val="001A76D2"/>
    <w:rsid w:val="00230979"/>
    <w:rsid w:val="0029639D"/>
    <w:rsid w:val="002D4F67"/>
    <w:rsid w:val="00326F90"/>
    <w:rsid w:val="00394854"/>
    <w:rsid w:val="003F2FF5"/>
    <w:rsid w:val="004005B6"/>
    <w:rsid w:val="0047112D"/>
    <w:rsid w:val="005646B0"/>
    <w:rsid w:val="005E55E4"/>
    <w:rsid w:val="00751C22"/>
    <w:rsid w:val="00755392"/>
    <w:rsid w:val="00A45FC7"/>
    <w:rsid w:val="00AA1D8D"/>
    <w:rsid w:val="00AD7E0E"/>
    <w:rsid w:val="00AE69CC"/>
    <w:rsid w:val="00B114EF"/>
    <w:rsid w:val="00B451DB"/>
    <w:rsid w:val="00B47730"/>
    <w:rsid w:val="00C03528"/>
    <w:rsid w:val="00C74A27"/>
    <w:rsid w:val="00C7739C"/>
    <w:rsid w:val="00C90D6F"/>
    <w:rsid w:val="00CB0664"/>
    <w:rsid w:val="00D82259"/>
    <w:rsid w:val="00D82F5D"/>
    <w:rsid w:val="00E27DC9"/>
    <w:rsid w:val="00F4553E"/>
    <w:rsid w:val="00FC693F"/>
    <w:rsid w:val="00FD7558"/>
    <w:rsid w:val="00FE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65478"/>
  <w14:defaultImageDpi w14:val="300"/>
  <w15:docId w15:val="{8A51CCA2-AF69-4347-A342-C10D9C65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basedOn w:val="DefaultParagraphFont"/>
    <w:link w:val="ListParagraph"/>
    <w:qFormat/>
    <w:rsid w:val="00073ED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B52B08-127D-4D9B-8C2E-E10EC7346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2026-09-28T16:40:00Z</dcterms:created>
  <dcterms:modified xsi:type="dcterms:W3CDTF">2026-09-28T16:40:00Z</dcterms:modified>
  <cp:category/>
</cp:coreProperties>
</file>